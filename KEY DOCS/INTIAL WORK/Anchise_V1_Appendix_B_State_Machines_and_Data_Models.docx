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69C3" w14:textId="77777777" w:rsidR="00E128B1" w:rsidRDefault="004B799D">
      <w:pPr>
        <w:jc w:val="center"/>
      </w:pPr>
      <w:r>
        <w:rPr>
          <w:b/>
          <w:color w:val="142D4E"/>
          <w:sz w:val="48"/>
        </w:rPr>
        <w:t>Anchise V1</w:t>
      </w:r>
    </w:p>
    <w:p w14:paraId="70FE4550" w14:textId="77777777" w:rsidR="00E128B1" w:rsidRDefault="004B799D">
      <w:pPr>
        <w:jc w:val="center"/>
      </w:pPr>
      <w:r>
        <w:rPr>
          <w:b/>
          <w:color w:val="1F5A70"/>
          <w:sz w:val="32"/>
        </w:rPr>
        <w:t>Appendix B - State Machines, Job Flows, and Manifest/Data Models</w:t>
      </w:r>
    </w:p>
    <w:p w14:paraId="65B60858" w14:textId="77777777" w:rsidR="00E128B1" w:rsidRDefault="004B799D">
      <w:pPr>
        <w:jc w:val="center"/>
      </w:pPr>
      <w:r>
        <w:rPr>
          <w:i/>
        </w:rPr>
        <w:t>Technical annex to the Anchise V1 Extraction Workflow Build Guide</w:t>
      </w:r>
    </w:p>
    <w:p w14:paraId="136B0298" w14:textId="77777777" w:rsidR="00E128B1" w:rsidRDefault="00E128B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2890DA11" w14:textId="77777777">
        <w:trPr>
          <w:jc w:val="center"/>
        </w:trPr>
        <w:tc>
          <w:tcPr>
            <w:tcW w:w="487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F46E8" w14:textId="77777777" w:rsidR="00E128B1" w:rsidRDefault="004B799D">
            <w:r>
              <w:t>Purpose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FE2E8" w14:textId="77777777" w:rsidR="00E128B1" w:rsidRDefault="004B799D">
            <w:r>
              <w:t>Define the exact execution states, data structures, manifests, and job flows behind V1.</w:t>
            </w:r>
          </w:p>
        </w:tc>
      </w:tr>
      <w:tr w:rsidR="00E128B1" w14:paraId="3C6FF80F" w14:textId="77777777">
        <w:trPr>
          <w:jc w:val="center"/>
        </w:trPr>
        <w:tc>
          <w:tcPr>
            <w:tcW w:w="487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A7459" w14:textId="77777777" w:rsidR="00E128B1" w:rsidRDefault="004B799D">
            <w:r>
              <w:t>Audience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E60B0" w14:textId="77777777" w:rsidR="00E128B1" w:rsidRDefault="004B799D">
            <w:r>
              <w:t>Founder, engineering lead, product lead, future implementation sessions, and trusted collaborators.</w:t>
            </w:r>
          </w:p>
        </w:tc>
      </w:tr>
      <w:tr w:rsidR="00E128B1" w14:paraId="5F61393E" w14:textId="77777777">
        <w:trPr>
          <w:jc w:val="center"/>
        </w:trPr>
        <w:tc>
          <w:tcPr>
            <w:tcW w:w="487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C332A" w14:textId="77777777" w:rsidR="00E128B1" w:rsidRDefault="004B799D">
            <w:r>
              <w:t>Scope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39252" w14:textId="77777777" w:rsidR="00E128B1" w:rsidRDefault="004B799D">
            <w:r>
              <w:t>Accounts tab, local agent, inventory, import, organization, locked folder, geolocation, delete and closure workflows.</w:t>
            </w:r>
          </w:p>
        </w:tc>
      </w:tr>
      <w:tr w:rsidR="00E128B1" w14:paraId="45A0772C" w14:textId="77777777">
        <w:trPr>
          <w:jc w:val="center"/>
        </w:trPr>
        <w:tc>
          <w:tcPr>
            <w:tcW w:w="487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DD71E" w14:textId="77777777" w:rsidR="00E128B1" w:rsidRDefault="004B799D">
            <w:r>
              <w:t>Status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25A56" w14:textId="77777777" w:rsidR="00E128B1" w:rsidRDefault="004B799D">
            <w:r>
              <w:t>V1 technical annex - implementation oriented.</w:t>
            </w:r>
          </w:p>
        </w:tc>
      </w:tr>
    </w:tbl>
    <w:p w14:paraId="3808BC69" w14:textId="77777777" w:rsidR="00E128B1" w:rsidRDefault="004B799D">
      <w:r>
        <w:br w:type="page"/>
      </w:r>
    </w:p>
    <w:p w14:paraId="4230D16D" w14:textId="77777777" w:rsidR="00E128B1" w:rsidRDefault="004B799D">
      <w:pPr>
        <w:pStyle w:val="Heading1"/>
      </w:pPr>
      <w:r>
        <w:t>1. How to read this annex</w:t>
      </w:r>
    </w:p>
    <w:p w14:paraId="65DF0ECC" w14:textId="77777777" w:rsidR="00E128B1" w:rsidRDefault="004B799D">
      <w:r>
        <w:t>This annex turns the V1 product into deterministic execution logic: what the user sees, what the web app decides, what the local agent executes, what gets stored, and which state transitions are allowed.</w:t>
      </w:r>
    </w:p>
    <w:p w14:paraId="39479DE6" w14:textId="77777777" w:rsidR="00E128B1" w:rsidRDefault="004B799D">
      <w:pPr>
        <w:pStyle w:val="Heading1"/>
      </w:pPr>
      <w:r>
        <w:t>2. System map</w:t>
      </w:r>
    </w:p>
    <w:p w14:paraId="0B8148B7" w14:textId="77777777" w:rsidR="00E128B1" w:rsidRDefault="004B799D">
      <w:pPr>
        <w:pStyle w:val="Heading2"/>
      </w:pPr>
      <w:r>
        <w:t>System planes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128B1" w14:paraId="6B2A12F1" w14:textId="77777777">
        <w:trPr>
          <w:jc w:val="center"/>
        </w:trPr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F44E2" w14:textId="77777777" w:rsidR="00E128B1" w:rsidRDefault="004B799D">
            <w:r>
              <w:rPr>
                <w:b/>
                <w:color w:val="FFFFFF"/>
              </w:rPr>
              <w:t>Plane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278FB" w14:textId="77777777" w:rsidR="00E128B1" w:rsidRDefault="004B799D">
            <w:r>
              <w:rPr>
                <w:b/>
                <w:color w:val="FFFFFF"/>
              </w:rPr>
              <w:t>Role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7F7CB" w14:textId="77777777" w:rsidR="00E128B1" w:rsidRDefault="004B799D">
            <w:r>
              <w:rPr>
                <w:b/>
                <w:color w:val="FFFFFF"/>
              </w:rPr>
              <w:t>Main responsibilities</w:t>
            </w:r>
          </w:p>
        </w:tc>
      </w:tr>
      <w:tr w:rsidR="00E128B1" w14:paraId="37CFAA74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8C7B" w14:textId="77777777" w:rsidR="00E128B1" w:rsidRDefault="004B799D">
            <w:r>
              <w:t>Web app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B17EF" w14:textId="77777777" w:rsidR="00E128B1" w:rsidRDefault="004B799D">
            <w:r>
              <w:t>Control surface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21013" w14:textId="77777777" w:rsidR="00E128B1" w:rsidRDefault="004B799D">
            <w:r>
              <w:t>Authentication, Accounts tab, Digital Footprint Control tab, job launch, progress rendering, locked-folder access, location history UI, agent install and health.</w:t>
            </w:r>
          </w:p>
        </w:tc>
      </w:tr>
      <w:tr w:rsidR="00E128B1" w14:paraId="6E165F61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B0027" w14:textId="77777777" w:rsidR="00E128B1" w:rsidRDefault="004B799D">
            <w:r>
              <w:t>Local agent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1B41A" w14:textId="77777777" w:rsidR="00E128B1" w:rsidRDefault="004B799D">
            <w:r>
              <w:t>Execution plane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744C8" w14:textId="77777777" w:rsidR="00E128B1" w:rsidRDefault="004B799D">
            <w:r>
              <w:t>Popup browser sessions, source login handling, inventory, download, local file and phone-visible intake, uploads, status reporting.</w:t>
            </w:r>
          </w:p>
        </w:tc>
      </w:tr>
      <w:tr w:rsidR="00E128B1" w14:paraId="0440EEA4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60B50" w14:textId="77777777" w:rsidR="00E128B1" w:rsidRDefault="004B799D">
            <w:r>
              <w:t>Cloud backend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CFEA9" w14:textId="77777777" w:rsidR="00E128B1" w:rsidRDefault="004B799D">
            <w:r>
              <w:t>State and orchestration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28A50" w14:textId="77777777" w:rsidR="00E128B1" w:rsidRDefault="004B799D">
            <w:r>
              <w:t>Workspace registry, connector registry, job queue/orchestrator, manifests, metadata, explorer state, delete and closure states.</w:t>
            </w:r>
          </w:p>
        </w:tc>
      </w:tr>
      <w:tr w:rsidR="00E128B1" w14:paraId="69D132BC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FB94F" w14:textId="77777777" w:rsidR="00E128B1" w:rsidRDefault="004B799D">
            <w:r>
              <w:t>Cloud storage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4DA39" w14:textId="77777777" w:rsidR="00E128B1" w:rsidRDefault="004B799D">
            <w:r>
              <w:t>Durable data plane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4A455" w14:textId="77777777" w:rsidR="00E128B1" w:rsidRDefault="004B799D">
            <w:r>
              <w:t>Raw import blobs, organized content, locked-folder objects, manifests, geolocation objects, lightweight indices.</w:t>
            </w:r>
          </w:p>
        </w:tc>
      </w:tr>
    </w:tbl>
    <w:p w14:paraId="199438AE" w14:textId="77777777" w:rsidR="00E128B1" w:rsidRDefault="00E128B1"/>
    <w:p w14:paraId="664F31A4" w14:textId="77777777" w:rsidR="00E128B1" w:rsidRDefault="004B799D">
      <w:pPr>
        <w:pStyle w:val="Heading1"/>
      </w:pPr>
      <w:r>
        <w:t>3. Core product entities</w:t>
      </w:r>
    </w:p>
    <w:p w14:paraId="073056E5" w14:textId="77777777" w:rsidR="00E128B1" w:rsidRDefault="004B799D">
      <w:pPr>
        <w:pStyle w:val="Heading2"/>
      </w:pPr>
      <w:r>
        <w:t>Primary 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128B1" w14:paraId="47D4BD46" w14:textId="77777777">
        <w:trPr>
          <w:jc w:val="center"/>
        </w:trPr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23B66" w14:textId="77777777" w:rsidR="00E128B1" w:rsidRDefault="004B799D">
            <w:r>
              <w:rPr>
                <w:b/>
                <w:color w:val="FFFFFF"/>
              </w:rPr>
              <w:t>Entity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D9856" w14:textId="77777777" w:rsidR="00E128B1" w:rsidRDefault="004B799D">
            <w:r>
              <w:rPr>
                <w:b/>
                <w:color w:val="FFFFFF"/>
              </w:rPr>
              <w:t>Meaning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A04BE" w14:textId="77777777" w:rsidR="00E128B1" w:rsidRDefault="004B799D">
            <w:r>
              <w:rPr>
                <w:b/>
                <w:color w:val="FFFFFF"/>
              </w:rPr>
              <w:t>Minimum fields</w:t>
            </w:r>
          </w:p>
        </w:tc>
      </w:tr>
      <w:tr w:rsidR="00E128B1" w14:paraId="12C1E4E5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DEE83" w14:textId="77777777" w:rsidR="00E128B1" w:rsidRDefault="004B799D">
            <w:r>
              <w:t>Workspace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3E763" w14:textId="77777777" w:rsidR="00E128B1" w:rsidRDefault="004B799D">
            <w:r>
              <w:t>One Anchise environment for one user.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0ABF7" w14:textId="77777777" w:rsidR="00E128B1" w:rsidRDefault="004B799D">
            <w:r>
              <w:t>workspace_id, owner_id, plan_state, agent_state, created_at</w:t>
            </w:r>
          </w:p>
        </w:tc>
      </w:tr>
      <w:tr w:rsidR="00E128B1" w14:paraId="5A08674A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6E794" w14:textId="77777777" w:rsidR="00E128B1" w:rsidRDefault="004B799D">
            <w:r>
              <w:t>Connector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EF00E" w14:textId="77777777" w:rsidR="00E128B1" w:rsidRDefault="004B799D">
            <w:r>
              <w:t>One source account or local source lane.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C3A61" w14:textId="77777777" w:rsidR="00E128B1" w:rsidRDefault="004B799D">
            <w:r>
              <w:t>connector_id, workspace_id, platform, account_label, state, capability_map, last_inventory_at</w:t>
            </w:r>
          </w:p>
        </w:tc>
      </w:tr>
      <w:tr w:rsidR="00E128B1" w14:paraId="513C2421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F69BD" w14:textId="77777777" w:rsidR="00E128B1" w:rsidRDefault="004B799D">
            <w:r>
              <w:t>ImportPlan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821B2" w14:textId="77777777" w:rsidR="00E128B1" w:rsidRDefault="004B799D">
            <w:r>
              <w:t>User-selected set of categories and actions for one run.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17FAF" w14:textId="77777777" w:rsidR="00E128B1" w:rsidRDefault="004B799D">
            <w:r>
              <w:t>plan_id, connector_id, categories, mode, source_action, requested_at</w:t>
            </w:r>
          </w:p>
        </w:tc>
      </w:tr>
      <w:tr w:rsidR="00E128B1" w14:paraId="4D541B34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2F1BD" w14:textId="77777777" w:rsidR="00E128B1" w:rsidRDefault="004B799D">
            <w:r>
              <w:t>ImportBatch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09AC8" w14:textId="77777777" w:rsidR="00E128B1" w:rsidRDefault="004B799D">
            <w:r>
              <w:t>One concrete executed download/import run.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EAA33" w14:textId="77777777" w:rsidR="00E128B1" w:rsidRDefault="004B799D">
            <w:r>
              <w:t>batch_id, plan_id, started_at, ended_at, status, bytes_ingested</w:t>
            </w:r>
          </w:p>
        </w:tc>
      </w:tr>
      <w:tr w:rsidR="00E128B1" w14:paraId="5B21666B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467F8" w14:textId="77777777" w:rsidR="00E128B1" w:rsidRDefault="004B799D">
            <w:r>
              <w:t>ObjectManifest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552E8" w14:textId="77777777" w:rsidR="00E128B1" w:rsidRDefault="004B799D">
            <w:r>
              <w:t>Structured description of uploaded objects.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A88DD" w14:textId="77777777" w:rsidR="00E128B1" w:rsidRDefault="004B799D">
            <w:r>
              <w:t>manifest_id, batch_id, object_count, chunk_count, integrity_state</w:t>
            </w:r>
          </w:p>
        </w:tc>
      </w:tr>
      <w:tr w:rsidR="00E128B1" w14:paraId="350753D2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2F26F" w14:textId="77777777" w:rsidR="00E128B1" w:rsidRDefault="004B799D">
            <w:r>
              <w:t>ContentGroup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B64D1" w14:textId="77777777" w:rsidR="00E128B1" w:rsidRDefault="004B799D">
            <w:r>
              <w:t>User-facing grouping inside the explorer.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76D43" w14:textId="77777777" w:rsidR="00E128B1" w:rsidRDefault="004B799D">
            <w:r>
              <w:t>content_group_id, workspace_id, lane, visibility_state, review_state</w:t>
            </w:r>
          </w:p>
        </w:tc>
      </w:tr>
      <w:tr w:rsidR="00E128B1" w14:paraId="6590EA71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766C5" w14:textId="77777777" w:rsidR="00E128B1" w:rsidRDefault="004B799D">
            <w:r>
              <w:t>LocationImport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E86BC" w14:textId="77777777" w:rsidR="00E128B1" w:rsidRDefault="004B799D">
            <w:r>
              <w:t>Geolocation-specific intake and delete status.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394D0" w14:textId="77777777" w:rsidR="00E128B1" w:rsidRDefault="004B799D">
            <w:r>
              <w:t>location_import_id, connector_id, source_class, import_state, delete_state</w:t>
            </w:r>
          </w:p>
        </w:tc>
      </w:tr>
      <w:tr w:rsidR="00E128B1" w14:paraId="40042E84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EED10" w14:textId="77777777" w:rsidR="00E128B1" w:rsidRDefault="004B799D">
            <w:r>
              <w:t>LockedFolderItem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92387" w14:textId="77777777" w:rsidR="00E128B1" w:rsidRDefault="004B799D">
            <w:r>
              <w:t>Item routed to the locked folder.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CC07" w14:textId="77777777" w:rsidR="00E128B1" w:rsidRDefault="004B799D">
            <w:r>
              <w:t>locked_item_id, source_ref, locked_reason, access_state</w:t>
            </w:r>
          </w:p>
        </w:tc>
      </w:tr>
    </w:tbl>
    <w:p w14:paraId="7B794F19" w14:textId="77777777" w:rsidR="00E128B1" w:rsidRDefault="00E128B1"/>
    <w:p w14:paraId="77DC676B" w14:textId="77777777" w:rsidR="00E128B1" w:rsidRDefault="004B799D">
      <w:pPr>
        <w:pStyle w:val="Heading1"/>
      </w:pPr>
      <w:r>
        <w:t>4. Global state model</w:t>
      </w:r>
    </w:p>
    <w:p w14:paraId="5D785EF1" w14:textId="77777777" w:rsidR="00E128B1" w:rsidRDefault="004B799D">
      <w:pPr>
        <w:pStyle w:val="Heading2"/>
      </w:pPr>
      <w:r>
        <w:t>Global lifecycle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128B1" w14:paraId="705DC95A" w14:textId="77777777">
        <w:trPr>
          <w:jc w:val="center"/>
        </w:trPr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F331E" w14:textId="77777777" w:rsidR="00E128B1" w:rsidRDefault="004B799D">
            <w:r>
              <w:rPr>
                <w:b/>
                <w:color w:val="FFFFFF"/>
              </w:rPr>
              <w:t>Layer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8F17F" w14:textId="77777777" w:rsidR="00E128B1" w:rsidRDefault="004B799D">
            <w:r>
              <w:rPr>
                <w:b/>
                <w:color w:val="FFFFFF"/>
              </w:rPr>
              <w:t>State examples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568AF" w14:textId="77777777" w:rsidR="00E128B1" w:rsidRDefault="004B799D">
            <w:r>
              <w:rPr>
                <w:b/>
                <w:color w:val="FFFFFF"/>
              </w:rPr>
              <w:t>Transition owner</w:t>
            </w:r>
          </w:p>
        </w:tc>
      </w:tr>
      <w:tr w:rsidR="00E128B1" w14:paraId="6357C033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28259" w14:textId="77777777" w:rsidR="00E128B1" w:rsidRDefault="004B799D">
            <w:r>
              <w:t>Connector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F6586" w14:textId="77777777" w:rsidR="00E128B1" w:rsidRDefault="004B799D">
            <w:r>
              <w:t>not_connected -&gt; connected -&gt; inventory_ready -&gt; download_pending -&gt; downloading -&gt; uploaded -&gt; organized -&gt; delete_eligible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6B3AD" w14:textId="77777777" w:rsidR="00E128B1" w:rsidRDefault="004B799D">
            <w:r>
              <w:t>Web app launches, backend validates, local agent executes.</w:t>
            </w:r>
          </w:p>
        </w:tc>
      </w:tr>
      <w:tr w:rsidR="00E128B1" w14:paraId="73AD9CF7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541E4" w14:textId="77777777" w:rsidR="00E128B1" w:rsidRDefault="004B799D">
            <w:r>
              <w:t>Import batch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D87BF" w14:textId="77777777" w:rsidR="00E128B1" w:rsidRDefault="004B799D">
            <w:r>
              <w:t>queued -&gt; running -&gt; uploaded -&gt; verified -&gt; organization_pending -&gt; organized / review_needed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D5B8A" w14:textId="77777777" w:rsidR="00E128B1" w:rsidRDefault="004B799D">
            <w:r>
              <w:t>Backend and agent.</w:t>
            </w:r>
          </w:p>
        </w:tc>
      </w:tr>
      <w:tr w:rsidR="00E128B1" w14:paraId="2EAE0C81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B95C8" w14:textId="77777777" w:rsidR="00E128B1" w:rsidRDefault="004B799D">
            <w:r>
              <w:t>Locked folder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E02A1" w14:textId="77777777" w:rsidR="00E128B1" w:rsidRDefault="004B799D">
            <w:r>
              <w:t>not_locked -&gt; candidate -&gt; locked -&gt; opened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7C6AF" w14:textId="77777777" w:rsidR="00E128B1" w:rsidRDefault="004B799D">
            <w:r>
              <w:t>User action or explicit routing.</w:t>
            </w:r>
          </w:p>
        </w:tc>
      </w:tr>
      <w:tr w:rsidR="00E128B1" w14:paraId="66319ED9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27E0A" w14:textId="77777777" w:rsidR="00E128B1" w:rsidRDefault="004B799D">
            <w:r>
              <w:t>Location import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A22EB" w14:textId="77777777" w:rsidR="00E128B1" w:rsidRDefault="004B799D">
            <w:r>
              <w:t>not_started -&gt; inventory_ready -&gt; imported -&gt; delete_requested / delete_confirmed / delete_failed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A70AE" w14:textId="77777777" w:rsidR="00E128B1" w:rsidRDefault="004B799D">
            <w:r>
              <w:t>Backend orchestrator and agent.</w:t>
            </w:r>
          </w:p>
        </w:tc>
      </w:tr>
    </w:tbl>
    <w:p w14:paraId="18A7CA4B" w14:textId="77777777" w:rsidR="00E128B1" w:rsidRDefault="00E128B1"/>
    <w:p w14:paraId="78086274" w14:textId="77777777" w:rsidR="00E128B1" w:rsidRDefault="004B799D">
      <w:pPr>
        <w:pStyle w:val="Heading1"/>
      </w:pPr>
      <w:r>
        <w:t>5. Connector state machine</w:t>
      </w:r>
    </w:p>
    <w:p w14:paraId="74B5F9B8" w14:textId="77777777" w:rsidR="00E128B1" w:rsidRDefault="004B799D">
      <w:pPr>
        <w:pStyle w:val="Heading2"/>
      </w:pPr>
      <w:r>
        <w:t>Connector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128B1" w14:paraId="08485D08" w14:textId="77777777">
        <w:trPr>
          <w:jc w:val="center"/>
        </w:trPr>
        <w:tc>
          <w:tcPr>
            <w:tcW w:w="2436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9F22C" w14:textId="77777777" w:rsidR="00E128B1" w:rsidRDefault="004B799D">
            <w:r>
              <w:rPr>
                <w:b/>
                <w:color w:val="FFFFFF"/>
              </w:rPr>
              <w:t>State</w:t>
            </w:r>
          </w:p>
        </w:tc>
        <w:tc>
          <w:tcPr>
            <w:tcW w:w="2436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C2BDF" w14:textId="77777777" w:rsidR="00E128B1" w:rsidRDefault="004B799D">
            <w:r>
              <w:rPr>
                <w:b/>
                <w:color w:val="FFFFFF"/>
              </w:rPr>
              <w:t>Meaning</w:t>
            </w:r>
          </w:p>
        </w:tc>
        <w:tc>
          <w:tcPr>
            <w:tcW w:w="2436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BD217" w14:textId="77777777" w:rsidR="00E128B1" w:rsidRDefault="004B799D">
            <w:r>
              <w:rPr>
                <w:b/>
                <w:color w:val="FFFFFF"/>
              </w:rPr>
              <w:t>Entry condition</w:t>
            </w:r>
          </w:p>
        </w:tc>
        <w:tc>
          <w:tcPr>
            <w:tcW w:w="2436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7B285" w14:textId="77777777" w:rsidR="00E128B1" w:rsidRDefault="004B799D">
            <w:r>
              <w:rPr>
                <w:b/>
                <w:color w:val="FFFFFF"/>
              </w:rPr>
              <w:t>Exit condition</w:t>
            </w:r>
          </w:p>
        </w:tc>
      </w:tr>
      <w:tr w:rsidR="00E128B1" w14:paraId="3ACD507F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59EAC" w14:textId="77777777" w:rsidR="00E128B1" w:rsidRDefault="004B799D">
            <w:r>
              <w:t>not_connected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5111D" w14:textId="77777777" w:rsidR="00E128B1" w:rsidRDefault="004B799D">
            <w:r>
              <w:t>Source exists in UI but no authenticated session is active.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E5D33" w14:textId="77777777" w:rsidR="00E128B1" w:rsidRDefault="004B799D">
            <w:r>
              <w:t>Connector created.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A5B4C" w14:textId="77777777" w:rsidR="00E128B1" w:rsidRDefault="004B799D">
            <w:r>
              <w:t>User logs in successfully.</w:t>
            </w:r>
          </w:p>
        </w:tc>
      </w:tr>
      <w:tr w:rsidR="00E128B1" w14:paraId="6E92B64E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5E276" w14:textId="77777777" w:rsidR="00E128B1" w:rsidRDefault="004B799D">
            <w:r>
              <w:t>connected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DD044" w14:textId="77777777" w:rsidR="00E128B1" w:rsidRDefault="004B799D">
            <w:r>
              <w:t>Authenticated session exists and is usable.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B7CDE" w14:textId="77777777" w:rsidR="00E128B1" w:rsidRDefault="004B799D">
            <w:r>
              <w:t>Popup browser login completes.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24B62" w14:textId="77777777" w:rsidR="00E128B1" w:rsidRDefault="004B799D">
            <w:r>
              <w:t>Inventory requested or session expires.</w:t>
            </w:r>
          </w:p>
        </w:tc>
      </w:tr>
      <w:tr w:rsidR="00E128B1" w14:paraId="03954243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8C806" w14:textId="77777777" w:rsidR="00E128B1" w:rsidRDefault="004B799D">
            <w:r>
              <w:t>inventory_ready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E410F" w14:textId="77777777" w:rsidR="00E128B1" w:rsidRDefault="004B799D">
            <w:r>
              <w:t>Category counts and approximate size are known.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29CBE" w14:textId="77777777" w:rsidR="00E128B1" w:rsidRDefault="004B799D">
            <w:r>
              <w:t>Inventory run succeeds.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3D2A8" w14:textId="77777777" w:rsidR="00E128B1" w:rsidRDefault="004B799D">
            <w:r>
              <w:t>User creates an import plan.</w:t>
            </w:r>
          </w:p>
        </w:tc>
      </w:tr>
      <w:tr w:rsidR="00E128B1" w14:paraId="46A8A0B3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BC5E8" w14:textId="77777777" w:rsidR="00E128B1" w:rsidRDefault="004B799D">
            <w:r>
              <w:t>download_pending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4064A" w14:textId="77777777" w:rsidR="00E128B1" w:rsidRDefault="004B799D">
            <w:r>
              <w:t>Import plan exists but batch not yet running.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1F06B" w14:textId="77777777" w:rsidR="00E128B1" w:rsidRDefault="004B799D">
            <w:r>
              <w:t>User chooses categories and actions.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100CE" w14:textId="77777777" w:rsidR="00E128B1" w:rsidRDefault="004B799D">
            <w:r>
              <w:t>Agent begins execution.</w:t>
            </w:r>
          </w:p>
        </w:tc>
      </w:tr>
      <w:tr w:rsidR="00E128B1" w14:paraId="21F0571B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9BFE7" w14:textId="77777777" w:rsidR="00E128B1" w:rsidRDefault="004B799D">
            <w:r>
              <w:t>downloading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3E8B2" w14:textId="77777777" w:rsidR="00E128B1" w:rsidRDefault="004B799D">
            <w:r>
              <w:t>Active extraction/import is in progress.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2BE18" w14:textId="77777777" w:rsidR="00E128B1" w:rsidRDefault="004B799D">
            <w:r>
              <w:t>Agent starts batch.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378DC" w14:textId="77777777" w:rsidR="00E128B1" w:rsidRDefault="004B799D">
            <w:r>
              <w:t>Upload complete or error.</w:t>
            </w:r>
          </w:p>
        </w:tc>
      </w:tr>
      <w:tr w:rsidR="00E128B1" w14:paraId="50AEDEC6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A6FB7" w14:textId="77777777" w:rsidR="00E128B1" w:rsidRDefault="004B799D">
            <w:r>
              <w:t>uploaded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C8F34" w14:textId="77777777" w:rsidR="00E128B1" w:rsidRDefault="004B799D">
            <w:r>
              <w:t>Batch data landed in cloud storage.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EA1EB" w14:textId="77777777" w:rsidR="00E128B1" w:rsidRDefault="004B799D">
            <w:r>
              <w:t>Upload and manifest creation succeed.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6A117" w14:textId="77777777" w:rsidR="00E128B1" w:rsidRDefault="004B799D">
            <w:r>
              <w:t>Verification and organization begin.</w:t>
            </w:r>
          </w:p>
        </w:tc>
      </w:tr>
      <w:tr w:rsidR="00E128B1" w14:paraId="56950CB7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52FAA" w14:textId="77777777" w:rsidR="00E128B1" w:rsidRDefault="004B799D">
            <w:r>
              <w:t>organization_pending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26F83" w14:textId="77777777" w:rsidR="00E128B1" w:rsidRDefault="004B799D">
            <w:r>
              <w:t>Content exists but still in latest blob.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CDDDD" w14:textId="77777777" w:rsidR="00E128B1" w:rsidRDefault="004B799D">
            <w:r>
              <w:t>Upload verified.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848FE" w14:textId="77777777" w:rsidR="00E128B1" w:rsidRDefault="004B799D">
            <w:r>
              <w:t>Organize job runs.</w:t>
            </w:r>
          </w:p>
        </w:tc>
      </w:tr>
      <w:tr w:rsidR="00E128B1" w14:paraId="4E9E3497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5BD85" w14:textId="77777777" w:rsidR="00E128B1" w:rsidRDefault="004B799D">
            <w:r>
              <w:t>organized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46683" w14:textId="77777777" w:rsidR="00E128B1" w:rsidRDefault="004B799D">
            <w:r>
              <w:t>Content visible in stable explorer structure.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DAF91" w14:textId="77777777" w:rsidR="00E128B1" w:rsidRDefault="004B799D">
            <w:r>
              <w:t>Organization succeeds.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530CE" w14:textId="77777777" w:rsidR="00E128B1" w:rsidRDefault="004B799D">
            <w:r>
              <w:t>Further incremental plan or delete eligibility.</w:t>
            </w:r>
          </w:p>
        </w:tc>
      </w:tr>
      <w:tr w:rsidR="00E128B1" w14:paraId="55C0374A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451F5" w14:textId="77777777" w:rsidR="00E128B1" w:rsidRDefault="004B799D">
            <w:r>
              <w:t>delete_eligible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8FA53" w14:textId="77777777" w:rsidR="00E128B1" w:rsidRDefault="004B799D">
            <w:r>
              <w:t>Source-side delete or closure may be attempted safely.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7FF39" w14:textId="77777777" w:rsidR="00E128B1" w:rsidRDefault="004B799D">
            <w:r>
              <w:t>Import verified enough for chosen source_action.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6E29C" w14:textId="77777777" w:rsidR="00E128B1" w:rsidRDefault="004B799D">
            <w:r>
              <w:t>Delete requested.</w:t>
            </w:r>
          </w:p>
        </w:tc>
      </w:tr>
      <w:tr w:rsidR="00E128B1" w14:paraId="66BA78C5" w14:textId="77777777">
        <w:trPr>
          <w:jc w:val="center"/>
        </w:trPr>
        <w:tc>
          <w:tcPr>
            <w:tcW w:w="2436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5E9B3" w14:textId="77777777" w:rsidR="00E128B1" w:rsidRDefault="004B799D">
            <w:r>
              <w:t>action_needed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34D5F" w14:textId="77777777" w:rsidR="00E128B1" w:rsidRDefault="004B799D">
            <w:r>
              <w:t>User intervention is required.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C0B15" w14:textId="77777777" w:rsidR="00E128B1" w:rsidRDefault="004B799D">
            <w:r>
              <w:t>Re-auth, source issue, unsupported path, or failure.</w:t>
            </w:r>
          </w:p>
        </w:tc>
        <w:tc>
          <w:tcPr>
            <w:tcW w:w="24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1E8BE" w14:textId="77777777" w:rsidR="00E128B1" w:rsidRDefault="004B799D">
            <w:r>
              <w:t>User resolves issue.</w:t>
            </w:r>
          </w:p>
        </w:tc>
      </w:tr>
    </w:tbl>
    <w:p w14:paraId="1AB7FCCE" w14:textId="77777777" w:rsidR="00E128B1" w:rsidRDefault="00E128B1"/>
    <w:p w14:paraId="1F6A1925" w14:textId="77777777" w:rsidR="00E128B1" w:rsidRDefault="004B799D">
      <w:pPr>
        <w:pStyle w:val="Heading1"/>
      </w:pPr>
      <w:r>
        <w:t>6. Inventory workflow</w:t>
      </w:r>
    </w:p>
    <w:p w14:paraId="44535DA8" w14:textId="77777777" w:rsidR="00E128B1" w:rsidRDefault="004B799D">
      <w:pPr>
        <w:pStyle w:val="Heading2"/>
      </w:pPr>
      <w:r>
        <w:t>Inventory workflow: user action vs background 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20CF318D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CDF3B" w14:textId="77777777" w:rsidR="00E128B1" w:rsidRDefault="004B799D">
            <w:r>
              <w:rPr>
                <w:b/>
                <w:color w:val="FFFFFF"/>
              </w:rPr>
              <w:t>User does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CB52C" w14:textId="77777777" w:rsidR="00E128B1" w:rsidRDefault="004B799D">
            <w:r>
              <w:rPr>
                <w:b/>
                <w:color w:val="FFFFFF"/>
              </w:rPr>
              <w:t>In the background this happens</w:t>
            </w:r>
          </w:p>
        </w:tc>
      </w:tr>
      <w:tr w:rsidR="00E128B1" w14:paraId="69C5BE46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CBC86" w14:textId="77777777" w:rsidR="00E128B1" w:rsidRDefault="004B799D">
            <w:r>
              <w:t>Clicks Scan inventory on a connector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93366" w14:textId="77777777" w:rsidR="00E128B1" w:rsidRDefault="004B799D">
            <w:r>
              <w:t>Web app creates inventory job and sends it to the local agent.</w:t>
            </w:r>
          </w:p>
        </w:tc>
      </w:tr>
      <w:tr w:rsidR="00E128B1" w14:paraId="1898AC3A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164AF" w14:textId="77777777" w:rsidR="00E128B1" w:rsidRDefault="004B799D">
            <w:r>
              <w:t>Waits on the account card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084F0" w14:textId="77777777" w:rsidR="00E128B1" w:rsidRDefault="004B799D">
            <w:r>
              <w:t>Agent opens the appropriate execution path: browser, local filesystem, or phone-visible source.</w:t>
            </w:r>
          </w:p>
        </w:tc>
      </w:tr>
      <w:tr w:rsidR="00E128B1" w14:paraId="202FD9A0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3FA06" w14:textId="77777777" w:rsidR="00E128B1" w:rsidRDefault="004B799D">
            <w:r>
              <w:t>Sees counts appear by category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B808F" w14:textId="77777777" w:rsidR="00E128B1" w:rsidRDefault="004B799D">
            <w:r>
              <w:t>Agent estimates files, messages, contacts, geolocation, and approximate total size, then returns structured results.</w:t>
            </w:r>
          </w:p>
        </w:tc>
      </w:tr>
      <w:tr w:rsidR="00E128B1" w14:paraId="6DE8ECB1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C8359" w14:textId="77777777" w:rsidR="00E128B1" w:rsidRDefault="004B799D">
            <w:r>
              <w:t>Reads capability hints such as incremental or delete support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7DE52" w14:textId="77777777" w:rsidR="00E128B1" w:rsidRDefault="004B799D">
            <w:r>
              <w:t>Backend merges the connector profile with the observed inventory result and updates the account card.</w:t>
            </w:r>
          </w:p>
        </w:tc>
      </w:tr>
    </w:tbl>
    <w:p w14:paraId="1BCD3AA3" w14:textId="77777777" w:rsidR="00E128B1" w:rsidRDefault="00E128B1"/>
    <w:p w14:paraId="2B4F4E1E" w14:textId="77777777" w:rsidR="00E128B1" w:rsidRDefault="004B799D">
      <w:pPr>
        <w:pStyle w:val="Heading2"/>
      </w:pPr>
      <w:r>
        <w:t>Inventory job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59512B45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492A4" w14:textId="77777777" w:rsidR="00E128B1" w:rsidRDefault="004B799D">
            <w:r>
              <w:rPr>
                <w:b/>
                <w:color w:val="FFFFFF"/>
              </w:rPr>
              <w:t>State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A6AD4" w14:textId="77777777" w:rsidR="00E128B1" w:rsidRDefault="004B799D">
            <w:r>
              <w:rPr>
                <w:b/>
                <w:color w:val="FFFFFF"/>
              </w:rPr>
              <w:t>Meaning</w:t>
            </w:r>
          </w:p>
        </w:tc>
      </w:tr>
      <w:tr w:rsidR="00E128B1" w14:paraId="195E841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5D142" w14:textId="77777777" w:rsidR="00E128B1" w:rsidRDefault="004B799D">
            <w:r>
              <w:t>queued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86A1" w14:textId="77777777" w:rsidR="00E128B1" w:rsidRDefault="004B799D">
            <w:r>
              <w:t>Backend accepted job and awaits agent pickup.</w:t>
            </w:r>
          </w:p>
        </w:tc>
      </w:tr>
      <w:tr w:rsidR="00E128B1" w14:paraId="397C831A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D2EC8" w14:textId="77777777" w:rsidR="00E128B1" w:rsidRDefault="004B799D">
            <w:r>
              <w:t>running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887BF" w14:textId="77777777" w:rsidR="00E128B1" w:rsidRDefault="004B799D">
            <w:r>
              <w:t>Agent is actively inspecting the source.</w:t>
            </w:r>
          </w:p>
        </w:tc>
      </w:tr>
      <w:tr w:rsidR="00E128B1" w14:paraId="3F3E6DB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E58AE" w14:textId="77777777" w:rsidR="00E128B1" w:rsidRDefault="004B799D">
            <w:r>
              <w:t>partial_result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CFC0E" w14:textId="77777777" w:rsidR="00E128B1" w:rsidRDefault="004B799D">
            <w:r>
              <w:t>Some categories have counts, others pending or unsupported.</w:t>
            </w:r>
          </w:p>
        </w:tc>
      </w:tr>
      <w:tr w:rsidR="00E128B1" w14:paraId="2855CF98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2F983" w14:textId="77777777" w:rsidR="00E128B1" w:rsidRDefault="004B799D">
            <w:r>
              <w:t>complete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B0B1A" w14:textId="77777777" w:rsidR="00E128B1" w:rsidRDefault="004B799D">
            <w:r>
              <w:t>Structured inventory result is available.</w:t>
            </w:r>
          </w:p>
        </w:tc>
      </w:tr>
      <w:tr w:rsidR="00E128B1" w14:paraId="588A59DD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9CA50" w14:textId="77777777" w:rsidR="00E128B1" w:rsidRDefault="004B799D">
            <w:r>
              <w:t>failed_retryable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65EF" w14:textId="77777777" w:rsidR="00E128B1" w:rsidRDefault="004B799D">
            <w:r>
              <w:t>Transient issue; may retry.</w:t>
            </w:r>
          </w:p>
        </w:tc>
      </w:tr>
      <w:tr w:rsidR="00E128B1" w14:paraId="5E74510D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65D88" w14:textId="77777777" w:rsidR="00E128B1" w:rsidRDefault="004B799D">
            <w:r>
              <w:t>failed_action_needed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F19F9" w14:textId="77777777" w:rsidR="00E128B1" w:rsidRDefault="004B799D">
            <w:r>
              <w:t>Requires user login, browser approval, or unsupported source step.</w:t>
            </w:r>
          </w:p>
        </w:tc>
      </w:tr>
    </w:tbl>
    <w:p w14:paraId="2F5659A2" w14:textId="77777777" w:rsidR="00E128B1" w:rsidRDefault="00E128B1"/>
    <w:p w14:paraId="1EB963A3" w14:textId="77777777" w:rsidR="00E128B1" w:rsidRDefault="004B799D">
      <w:pPr>
        <w:pStyle w:val="Heading1"/>
      </w:pPr>
      <w:r>
        <w:t>7. Import-plan and batch workflow</w:t>
      </w:r>
    </w:p>
    <w:p w14:paraId="49301824" w14:textId="77777777" w:rsidR="00E128B1" w:rsidRDefault="004B799D">
      <w:pPr>
        <w:pStyle w:val="Heading2"/>
      </w:pPr>
      <w:r>
        <w:t>Import plan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3D4CDB46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AF232" w14:textId="77777777" w:rsidR="00E128B1" w:rsidRDefault="004B799D">
            <w:r>
              <w:rPr>
                <w:b/>
                <w:color w:val="FFFFFF"/>
              </w:rPr>
              <w:t>Field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A4F32" w14:textId="77777777" w:rsidR="00E128B1" w:rsidRDefault="004B799D">
            <w:r>
              <w:rPr>
                <w:b/>
                <w:color w:val="FFFFFF"/>
              </w:rPr>
              <w:t>Description</w:t>
            </w:r>
          </w:p>
        </w:tc>
      </w:tr>
      <w:tr w:rsidR="00E128B1" w14:paraId="2236A976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4E96A" w14:textId="77777777" w:rsidR="00E128B1" w:rsidRDefault="004B799D">
            <w:r>
              <w:t>connector_id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B714F" w14:textId="77777777" w:rsidR="00E128B1" w:rsidRDefault="004B799D">
            <w:r>
              <w:t>The source account or local source.</w:t>
            </w:r>
          </w:p>
        </w:tc>
      </w:tr>
      <w:tr w:rsidR="00E128B1" w14:paraId="022CC8F5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FCB77" w14:textId="77777777" w:rsidR="00E128B1" w:rsidRDefault="004B799D">
            <w:r>
              <w:t>categories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6587" w14:textId="77777777" w:rsidR="00E128B1" w:rsidRDefault="004B799D">
            <w:r>
              <w:t>Pictures, messages, files, contacts, geolocation, or source-specific subset.</w:t>
            </w:r>
          </w:p>
        </w:tc>
      </w:tr>
      <w:tr w:rsidR="00E128B1" w14:paraId="14249853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61B79" w14:textId="77777777" w:rsidR="00E128B1" w:rsidRDefault="004B799D">
            <w:r>
              <w:t>mode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8BAD7" w14:textId="77777777" w:rsidR="00E128B1" w:rsidRDefault="004B799D">
            <w:r>
              <w:t>full or incremental.</w:t>
            </w:r>
          </w:p>
        </w:tc>
      </w:tr>
      <w:tr w:rsidR="00E128B1" w14:paraId="5A76FE2A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4649E" w14:textId="77777777" w:rsidR="00E128B1" w:rsidRDefault="004B799D">
            <w:r>
              <w:t>source_action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F1A3" w14:textId="77777777" w:rsidR="00E128B1" w:rsidRDefault="004B799D">
            <w:r>
              <w:t>download only or download and delete source.</w:t>
            </w:r>
          </w:p>
        </w:tc>
      </w:tr>
      <w:tr w:rsidR="00E128B1" w14:paraId="0B82CBB9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16627" w14:textId="77777777" w:rsidR="00E128B1" w:rsidRDefault="004B799D">
            <w:r>
              <w:t>priority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8B84A" w14:textId="77777777" w:rsidR="00E128B1" w:rsidRDefault="004B799D">
            <w:r>
              <w:t>Immediate or normal.</w:t>
            </w:r>
          </w:p>
        </w:tc>
      </w:tr>
      <w:tr w:rsidR="00E128B1" w14:paraId="5CF33753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E2DB5" w14:textId="77777777" w:rsidR="00E128B1" w:rsidRDefault="004B799D">
            <w:r>
              <w:t>requested_by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46C2" w14:textId="77777777" w:rsidR="00E128B1" w:rsidRDefault="004B799D">
            <w:r>
              <w:t>Usually the workspace owner.</w:t>
            </w:r>
          </w:p>
        </w:tc>
      </w:tr>
    </w:tbl>
    <w:p w14:paraId="799E437D" w14:textId="77777777" w:rsidR="00E128B1" w:rsidRDefault="00E128B1"/>
    <w:p w14:paraId="47901888" w14:textId="77777777" w:rsidR="00E128B1" w:rsidRDefault="004B799D">
      <w:pPr>
        <w:pStyle w:val="Heading2"/>
      </w:pPr>
      <w:r>
        <w:t>Import batch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128B1" w14:paraId="6A332206" w14:textId="77777777">
        <w:trPr>
          <w:jc w:val="center"/>
        </w:trPr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9F87D" w14:textId="77777777" w:rsidR="00E128B1" w:rsidRDefault="004B799D">
            <w:r>
              <w:rPr>
                <w:b/>
                <w:color w:val="FFFFFF"/>
              </w:rPr>
              <w:t>State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EC081" w14:textId="77777777" w:rsidR="00E128B1" w:rsidRDefault="004B799D">
            <w:r>
              <w:rPr>
                <w:b/>
                <w:color w:val="FFFFFF"/>
              </w:rPr>
              <w:t>Meaning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C00B0" w14:textId="77777777" w:rsidR="00E128B1" w:rsidRDefault="004B799D">
            <w:r>
              <w:rPr>
                <w:b/>
                <w:color w:val="FFFFFF"/>
              </w:rPr>
              <w:t>Notes</w:t>
            </w:r>
          </w:p>
        </w:tc>
      </w:tr>
      <w:tr w:rsidR="00E128B1" w14:paraId="3E0BD7A0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D21F7" w14:textId="77777777" w:rsidR="00E128B1" w:rsidRDefault="004B799D">
            <w:r>
              <w:t>queued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CCCC8" w14:textId="77777777" w:rsidR="00E128B1" w:rsidRDefault="004B799D">
            <w:r>
              <w:t>Plan accepted, batch waiting for execution.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FC82" w14:textId="77777777" w:rsidR="00E128B1" w:rsidRDefault="004B799D">
            <w:r>
              <w:t>Visible as pending.</w:t>
            </w:r>
          </w:p>
        </w:tc>
      </w:tr>
      <w:tr w:rsidR="00E128B1" w14:paraId="0F0AE416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BEB24" w14:textId="77777777" w:rsidR="00E128B1" w:rsidRDefault="004B799D">
            <w:r>
              <w:t>preparing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8B1FF" w14:textId="77777777" w:rsidR="00E128B1" w:rsidRDefault="004B799D">
            <w:r>
              <w:t>Agent validates session and sets up workspace.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16F63" w14:textId="77777777" w:rsidR="00E128B1" w:rsidRDefault="004B799D">
            <w:r>
              <w:t>May include browser startup.</w:t>
            </w:r>
          </w:p>
        </w:tc>
      </w:tr>
      <w:tr w:rsidR="00E128B1" w14:paraId="080A8A07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CDF89" w14:textId="77777777" w:rsidR="00E128B1" w:rsidRDefault="004B799D">
            <w:r>
              <w:t>extracting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85672" w14:textId="77777777" w:rsidR="00E128B1" w:rsidRDefault="004B799D">
            <w:r>
              <w:t>Data is actively being pulled from source.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93EC9" w14:textId="77777777" w:rsidR="00E128B1" w:rsidRDefault="004B799D">
            <w:r>
              <w:t>May span multiple categories.</w:t>
            </w:r>
          </w:p>
        </w:tc>
      </w:tr>
      <w:tr w:rsidR="00E128B1" w14:paraId="2F0DBE4A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DDC54" w14:textId="77777777" w:rsidR="00E128B1" w:rsidRDefault="004B799D">
            <w:r>
              <w:t>staging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A3552" w14:textId="77777777" w:rsidR="00E128B1" w:rsidRDefault="004B799D">
            <w:r>
              <w:t>Files are staged locally before upload.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C441B" w14:textId="77777777" w:rsidR="00E128B1" w:rsidRDefault="004B799D">
            <w:r>
              <w:t>Especially relevant for browser downloads.</w:t>
            </w:r>
          </w:p>
        </w:tc>
      </w:tr>
      <w:tr w:rsidR="00E128B1" w14:paraId="443BECA9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9E7BD" w14:textId="77777777" w:rsidR="00E128B1" w:rsidRDefault="004B799D">
            <w:r>
              <w:t>uploading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C02BE" w14:textId="77777777" w:rsidR="00E128B1" w:rsidRDefault="004B799D">
            <w:r>
              <w:t>Files are moving into Anchise cloud space.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21EFF" w14:textId="77777777" w:rsidR="00E128B1" w:rsidRDefault="004B799D">
            <w:r>
              <w:t>Resumable.</w:t>
            </w:r>
          </w:p>
        </w:tc>
      </w:tr>
      <w:tr w:rsidR="00E128B1" w14:paraId="0D6568F7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2E8EF" w14:textId="77777777" w:rsidR="00E128B1" w:rsidRDefault="004B799D">
            <w:r>
              <w:t>manifest_committing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EF4FD" w14:textId="77777777" w:rsidR="00E128B1" w:rsidRDefault="004B799D">
            <w:r>
              <w:t>Manifest and metadata are being written.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9516C" w14:textId="77777777" w:rsidR="00E128B1" w:rsidRDefault="004B799D">
            <w:r>
              <w:t>No explorer visibility yet.</w:t>
            </w:r>
          </w:p>
        </w:tc>
      </w:tr>
      <w:tr w:rsidR="00E128B1" w14:paraId="6E981FA2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87F36" w14:textId="77777777" w:rsidR="00E128B1" w:rsidRDefault="004B799D">
            <w:r>
              <w:t>uploaded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4E5ED" w14:textId="77777777" w:rsidR="00E128B1" w:rsidRDefault="004B799D">
            <w:r>
              <w:t>Storage complete.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58E7D" w14:textId="77777777" w:rsidR="00E128B1" w:rsidRDefault="004B799D">
            <w:r>
              <w:t>Eligible for verification.</w:t>
            </w:r>
          </w:p>
        </w:tc>
      </w:tr>
      <w:tr w:rsidR="00E128B1" w14:paraId="16DA61A6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27BF7" w14:textId="77777777" w:rsidR="00E128B1" w:rsidRDefault="004B799D">
            <w:r>
              <w:t>verified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AA525" w14:textId="77777777" w:rsidR="00E128B1" w:rsidRDefault="004B799D">
            <w:r>
              <w:t>Integrity and accounting checks passed.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E644C" w14:textId="77777777" w:rsidR="00E128B1" w:rsidRDefault="004B799D">
            <w:r>
              <w:t>Now safe for organization.</w:t>
            </w:r>
          </w:p>
        </w:tc>
      </w:tr>
      <w:tr w:rsidR="00E128B1" w14:paraId="6451952A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0CCF5" w14:textId="77777777" w:rsidR="00E128B1" w:rsidRDefault="004B799D">
            <w:r>
              <w:t>organization_pending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3C0ED" w14:textId="77777777" w:rsidR="00E128B1" w:rsidRDefault="004B799D">
            <w:r>
              <w:t>Waiting for organization pipeline.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D097C" w14:textId="77777777" w:rsidR="00E128B1" w:rsidRDefault="004B799D">
            <w:r>
              <w:t>Content still in latest blob.</w:t>
            </w:r>
          </w:p>
        </w:tc>
      </w:tr>
      <w:tr w:rsidR="00E128B1" w14:paraId="7EAF92BB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45229" w14:textId="77777777" w:rsidR="00E128B1" w:rsidRDefault="004B799D">
            <w:r>
              <w:t>done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0C9EE" w14:textId="77777777" w:rsidR="00E128B1" w:rsidRDefault="004B799D">
            <w:r>
              <w:t>Batch complete.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FA3E6" w14:textId="77777777" w:rsidR="00E128B1" w:rsidRDefault="004B799D">
            <w:r>
              <w:t>Explorer updated.</w:t>
            </w:r>
          </w:p>
        </w:tc>
      </w:tr>
      <w:tr w:rsidR="00E128B1" w14:paraId="77576513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D0A84" w14:textId="77777777" w:rsidR="00E128B1" w:rsidRDefault="004B799D">
            <w:r>
              <w:t>failed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4A17" w14:textId="77777777" w:rsidR="00E128B1" w:rsidRDefault="004B799D">
            <w:r>
              <w:t>Batch failed.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C098E" w14:textId="77777777" w:rsidR="00E128B1" w:rsidRDefault="004B799D">
            <w:r>
              <w:t>Error class required.</w:t>
            </w:r>
          </w:p>
        </w:tc>
      </w:tr>
    </w:tbl>
    <w:p w14:paraId="6ECD7798" w14:textId="77777777" w:rsidR="00E128B1" w:rsidRDefault="00E128B1"/>
    <w:p w14:paraId="5B71FF6C" w14:textId="77777777" w:rsidR="00E128B1" w:rsidRDefault="004B799D">
      <w:pPr>
        <w:pStyle w:val="Heading1"/>
      </w:pPr>
      <w:r>
        <w:t>8. Object manifests</w:t>
      </w:r>
    </w:p>
    <w:p w14:paraId="3F60C028" w14:textId="77777777" w:rsidR="00E128B1" w:rsidRDefault="004B799D">
      <w:r>
        <w:t>Manifests are the machine-readable record of what landed in Anchise cloud. They are essential for resumability, verification, and later deletion logic.</w:t>
      </w:r>
    </w:p>
    <w:p w14:paraId="7DB883E9" w14:textId="77777777" w:rsidR="00E128B1" w:rsidRDefault="004B799D">
      <w:pPr>
        <w:pStyle w:val="Heading2"/>
      </w:pPr>
      <w:r>
        <w:t>Object manifest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07C0C5FA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9897E" w14:textId="77777777" w:rsidR="00E128B1" w:rsidRDefault="004B799D">
            <w:r>
              <w:rPr>
                <w:b/>
                <w:color w:val="FFFFFF"/>
              </w:rPr>
              <w:t>Field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C6663" w14:textId="77777777" w:rsidR="00E128B1" w:rsidRDefault="004B799D">
            <w:r>
              <w:rPr>
                <w:b/>
                <w:color w:val="FFFFFF"/>
              </w:rPr>
              <w:t>Purpose</w:t>
            </w:r>
          </w:p>
        </w:tc>
      </w:tr>
      <w:tr w:rsidR="00E128B1" w14:paraId="118206BA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7AB6A" w14:textId="77777777" w:rsidR="00E128B1" w:rsidRDefault="004B799D">
            <w:r>
              <w:t>manifest_id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7BFB3" w14:textId="77777777" w:rsidR="00E128B1" w:rsidRDefault="004B799D">
            <w:r>
              <w:t>Unique manifest record.</w:t>
            </w:r>
          </w:p>
        </w:tc>
      </w:tr>
      <w:tr w:rsidR="00E128B1" w14:paraId="33B8C233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8D919" w14:textId="77777777" w:rsidR="00E128B1" w:rsidRDefault="004B799D">
            <w:r>
              <w:t>workspace_id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D7185" w14:textId="77777777" w:rsidR="00E128B1" w:rsidRDefault="004B799D">
            <w:r>
              <w:t>Owner workspace.</w:t>
            </w:r>
          </w:p>
        </w:tc>
      </w:tr>
      <w:tr w:rsidR="00E128B1" w14:paraId="0CDD6216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EF1EC" w14:textId="77777777" w:rsidR="00E128B1" w:rsidRDefault="004B799D">
            <w:r>
              <w:t>connector_id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CAF1" w14:textId="77777777" w:rsidR="00E128B1" w:rsidRDefault="004B799D">
            <w:r>
              <w:t>Source connector.</w:t>
            </w:r>
          </w:p>
        </w:tc>
      </w:tr>
      <w:tr w:rsidR="00E128B1" w14:paraId="60567213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89400" w14:textId="77777777" w:rsidR="00E128B1" w:rsidRDefault="004B799D">
            <w:r>
              <w:t>batch_id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28BB4" w14:textId="77777777" w:rsidR="00E128B1" w:rsidRDefault="004B799D">
            <w:r>
              <w:t>Import batch lineage.</w:t>
            </w:r>
          </w:p>
        </w:tc>
      </w:tr>
      <w:tr w:rsidR="00E128B1" w14:paraId="2C6D14EE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31C24" w14:textId="77777777" w:rsidR="00E128B1" w:rsidRDefault="004B799D">
            <w:r>
              <w:t>object_count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B77BB" w14:textId="77777777" w:rsidR="00E128B1" w:rsidRDefault="004B799D">
            <w:r>
              <w:t>How many stored objects were created.</w:t>
            </w:r>
          </w:p>
        </w:tc>
      </w:tr>
      <w:tr w:rsidR="00E128B1" w14:paraId="492B01BA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8B9B0" w14:textId="77777777" w:rsidR="00E128B1" w:rsidRDefault="004B799D">
            <w:r>
              <w:t>chunk_count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87CDE" w14:textId="77777777" w:rsidR="00E128B1" w:rsidRDefault="004B799D">
            <w:r>
              <w:t>How many upload chunks are referenced.</w:t>
            </w:r>
          </w:p>
        </w:tc>
      </w:tr>
      <w:tr w:rsidR="00E128B1" w14:paraId="5F85C208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E1571" w14:textId="77777777" w:rsidR="00E128B1" w:rsidRDefault="004B799D">
            <w:r>
              <w:t>bytes_plain_estimate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9447F" w14:textId="77777777" w:rsidR="00E128B1" w:rsidRDefault="004B799D">
            <w:r>
              <w:t>Approximate source size.</w:t>
            </w:r>
          </w:p>
        </w:tc>
      </w:tr>
      <w:tr w:rsidR="00E128B1" w14:paraId="67911A99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19D86" w14:textId="77777777" w:rsidR="00E128B1" w:rsidRDefault="004B799D">
            <w:r>
              <w:t>bytes_stored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4F7BF" w14:textId="77777777" w:rsidR="00E128B1" w:rsidRDefault="004B799D">
            <w:r>
              <w:t>Stored object size.</w:t>
            </w:r>
          </w:p>
        </w:tc>
      </w:tr>
      <w:tr w:rsidR="00E128B1" w14:paraId="28AB6B63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652F9" w14:textId="77777777" w:rsidR="00E128B1" w:rsidRDefault="004B799D">
            <w:r>
              <w:t>integrity_state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9E9CF" w14:textId="77777777" w:rsidR="00E128B1" w:rsidRDefault="004B799D">
            <w:r>
              <w:t>pending, verified, failed.</w:t>
            </w:r>
          </w:p>
        </w:tc>
      </w:tr>
      <w:tr w:rsidR="00E128B1" w14:paraId="2FD98D16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38FDA" w14:textId="77777777" w:rsidR="00E128B1" w:rsidRDefault="004B799D">
            <w:r>
              <w:t>category_breakdown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284B2" w14:textId="77777777" w:rsidR="00E128B1" w:rsidRDefault="004B799D">
            <w:r>
              <w:t>Counts and bytes by category.</w:t>
            </w:r>
          </w:p>
        </w:tc>
      </w:tr>
      <w:tr w:rsidR="00E128B1" w14:paraId="63621A67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65876" w14:textId="77777777" w:rsidR="00E128B1" w:rsidRDefault="004B799D">
            <w:r>
              <w:t>source_snapshot_ref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C8E0B" w14:textId="77777777" w:rsidR="00E128B1" w:rsidRDefault="004B799D">
            <w:r>
              <w:t>Source-side export label or reference if available.</w:t>
            </w:r>
          </w:p>
        </w:tc>
      </w:tr>
    </w:tbl>
    <w:p w14:paraId="459BDC86" w14:textId="77777777" w:rsidR="00E128B1" w:rsidRDefault="00E128B1"/>
    <w:p w14:paraId="0767EB3B" w14:textId="77777777" w:rsidR="00E128B1" w:rsidRDefault="004B799D">
      <w:pPr>
        <w:pStyle w:val="Heading1"/>
      </w:pPr>
      <w:r>
        <w:t>9. Organization workflow</w:t>
      </w:r>
    </w:p>
    <w:p w14:paraId="38B7F526" w14:textId="77777777" w:rsidR="00E128B1" w:rsidRDefault="004B799D">
      <w:pPr>
        <w:pStyle w:val="Heading2"/>
      </w:pPr>
      <w:r>
        <w:t>Organization workflow: user action vs background 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4644D391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48DEC" w14:textId="77777777" w:rsidR="00E128B1" w:rsidRDefault="004B799D">
            <w:r>
              <w:rPr>
                <w:b/>
                <w:color w:val="FFFFFF"/>
              </w:rPr>
              <w:t>User does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5456A" w14:textId="77777777" w:rsidR="00E128B1" w:rsidRDefault="004B799D">
            <w:r>
              <w:rPr>
                <w:b/>
                <w:color w:val="FFFFFF"/>
              </w:rPr>
              <w:t>In the background this happens</w:t>
            </w:r>
          </w:p>
        </w:tc>
      </w:tr>
      <w:tr w:rsidR="00E128B1" w14:paraId="740BC72A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53645" w14:textId="77777777" w:rsidR="00E128B1" w:rsidRDefault="004B799D">
            <w:r>
              <w:t>Opens Tab 2 and sees Latest downloaded blob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FD1AF" w14:textId="77777777" w:rsidR="00E128B1" w:rsidRDefault="004B799D">
            <w:r>
              <w:t>Uploaded batches exist but have not yet been transformed into explorer-ready groups.</w:t>
            </w:r>
          </w:p>
        </w:tc>
      </w:tr>
      <w:tr w:rsidR="00E128B1" w14:paraId="74155ED7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496FD" w14:textId="77777777" w:rsidR="00E128B1" w:rsidRDefault="004B799D">
            <w:r>
              <w:t>Clicks Organize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1292D" w14:textId="77777777" w:rsidR="00E128B1" w:rsidRDefault="004B799D">
            <w:r>
              <w:t>Backend creates an organization job, scoped to one or more import batches.</w:t>
            </w:r>
          </w:p>
        </w:tc>
      </w:tr>
      <w:tr w:rsidR="00E128B1" w14:paraId="59AC47ED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4577D" w14:textId="77777777" w:rsidR="00E128B1" w:rsidRDefault="004B799D">
            <w:r>
              <w:t>Waits while sections populate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D3A24" w14:textId="77777777" w:rsidR="00E128B1" w:rsidRDefault="004B799D">
            <w:r>
              <w:t>Organization groups items by type, account, and date; ambiguous items move to Records to review; sensitive items may be proposed for Locked folder.</w:t>
            </w:r>
          </w:p>
        </w:tc>
      </w:tr>
      <w:tr w:rsidR="00E128B1" w14:paraId="5FADCFDB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02890" w14:textId="77777777" w:rsidR="00E128B1" w:rsidRDefault="004B799D">
            <w:r>
              <w:t>Sees Organized refresh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0F182" w14:textId="77777777" w:rsidR="00E128B1" w:rsidRDefault="004B799D">
            <w:r>
              <w:t>Explorer indices and content-group records are updated.</w:t>
            </w:r>
          </w:p>
        </w:tc>
      </w:tr>
    </w:tbl>
    <w:p w14:paraId="2A0BF747" w14:textId="77777777" w:rsidR="00E128B1" w:rsidRDefault="00E128B1"/>
    <w:p w14:paraId="281A15CB" w14:textId="77777777" w:rsidR="00E128B1" w:rsidRDefault="004B799D">
      <w:pPr>
        <w:pStyle w:val="Heading2"/>
      </w:pPr>
      <w:r>
        <w:t>Organization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62D7387A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CCAA" w14:textId="77777777" w:rsidR="00E128B1" w:rsidRDefault="004B799D">
            <w:r>
              <w:rPr>
                <w:b/>
                <w:color w:val="FFFFFF"/>
              </w:rPr>
              <w:t>State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246E9" w14:textId="77777777" w:rsidR="00E128B1" w:rsidRDefault="004B799D">
            <w:r>
              <w:rPr>
                <w:b/>
                <w:color w:val="FFFFFF"/>
              </w:rPr>
              <w:t>Meaning</w:t>
            </w:r>
          </w:p>
        </w:tc>
      </w:tr>
      <w:tr w:rsidR="00E128B1" w14:paraId="57DF285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E865F" w14:textId="77777777" w:rsidR="00E128B1" w:rsidRDefault="004B799D">
            <w:r>
              <w:t>not_started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5D37C" w14:textId="77777777" w:rsidR="00E128B1" w:rsidRDefault="004B799D">
            <w:r>
              <w:t>Batch exists only as raw latest blob.</w:t>
            </w:r>
          </w:p>
        </w:tc>
      </w:tr>
      <w:tr w:rsidR="00E128B1" w14:paraId="301012EA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A9753" w14:textId="77777777" w:rsidR="00E128B1" w:rsidRDefault="004B799D">
            <w:r>
              <w:t>running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C1435" w14:textId="77777777" w:rsidR="00E128B1" w:rsidRDefault="004B799D">
            <w:r>
              <w:t>Grouping and classification are underway.</w:t>
            </w:r>
          </w:p>
        </w:tc>
      </w:tr>
      <w:tr w:rsidR="00E128B1" w14:paraId="0B44416A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276CB" w14:textId="77777777" w:rsidR="00E128B1" w:rsidRDefault="004B799D">
            <w:r>
              <w:t>review_needed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43725" w14:textId="77777777" w:rsidR="00E128B1" w:rsidRDefault="004B799D">
            <w:r>
              <w:t>Some items cannot be confidently grouped.</w:t>
            </w:r>
          </w:p>
        </w:tc>
      </w:tr>
      <w:tr w:rsidR="00E128B1" w14:paraId="66424977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E311C" w14:textId="77777777" w:rsidR="00E128B1" w:rsidRDefault="004B799D">
            <w:r>
              <w:t>locked_candidate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EE273" w14:textId="77777777" w:rsidR="00E128B1" w:rsidRDefault="004B799D">
            <w:r>
              <w:t>Sensitive items were flagged for manual move or suggestion.</w:t>
            </w:r>
          </w:p>
        </w:tc>
      </w:tr>
      <w:tr w:rsidR="00E128B1" w14:paraId="23BDAFA4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94575" w14:textId="77777777" w:rsidR="00E128B1" w:rsidRDefault="004B799D">
            <w:r>
              <w:t>complete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A4A35" w14:textId="77777777" w:rsidR="00E128B1" w:rsidRDefault="004B799D">
            <w:r>
              <w:t>Explorer-ready state achieved.</w:t>
            </w:r>
          </w:p>
        </w:tc>
      </w:tr>
      <w:tr w:rsidR="00E128B1" w14:paraId="730703F6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7FEFE" w14:textId="77777777" w:rsidR="00E128B1" w:rsidRDefault="004B799D">
            <w:r>
              <w:t>failed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E3D00" w14:textId="77777777" w:rsidR="00E128B1" w:rsidRDefault="004B799D">
            <w:r>
              <w:t>Organization stopped; raw blob remains intact.</w:t>
            </w:r>
          </w:p>
        </w:tc>
      </w:tr>
    </w:tbl>
    <w:p w14:paraId="6F2FE1D6" w14:textId="77777777" w:rsidR="00E128B1" w:rsidRDefault="00E128B1"/>
    <w:p w14:paraId="1AF7B71F" w14:textId="77777777" w:rsidR="00E128B1" w:rsidRDefault="004B799D">
      <w:pPr>
        <w:pStyle w:val="Heading1"/>
      </w:pPr>
      <w:r>
        <w:t>10. Locked-folder workflow</w:t>
      </w:r>
    </w:p>
    <w:p w14:paraId="2C38D4CA" w14:textId="77777777" w:rsidR="00E128B1" w:rsidRDefault="004B799D">
      <w:pPr>
        <w:pStyle w:val="Heading2"/>
      </w:pPr>
      <w:r>
        <w:t>Locked-folder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27A86922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0986" w14:textId="77777777" w:rsidR="00E128B1" w:rsidRDefault="004B799D">
            <w:r>
              <w:rPr>
                <w:b/>
                <w:color w:val="FFFFFF"/>
              </w:rPr>
              <w:t>User does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21FBD" w14:textId="77777777" w:rsidR="00E128B1" w:rsidRDefault="004B799D">
            <w:r>
              <w:rPr>
                <w:b/>
                <w:color w:val="FFFFFF"/>
              </w:rPr>
              <w:t>In the background this happens</w:t>
            </w:r>
          </w:p>
        </w:tc>
      </w:tr>
      <w:tr w:rsidR="00E128B1" w14:paraId="01BCC7DF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5FE2B" w14:textId="77777777" w:rsidR="00E128B1" w:rsidRDefault="004B799D">
            <w:r>
              <w:t>Selects items and clicks Move to locked folder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46FAA" w14:textId="77777777" w:rsidR="00E128B1" w:rsidRDefault="004B799D">
            <w:r>
              <w:t>Backend creates a move job; content group visibility is updated and the items leave default explorer surfaces.</w:t>
            </w:r>
          </w:p>
        </w:tc>
      </w:tr>
      <w:tr w:rsidR="00E128B1" w14:paraId="33EB320E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C6AD6" w14:textId="77777777" w:rsidR="00E128B1" w:rsidRDefault="004B799D">
            <w:r>
              <w:t>Opens Locked folder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B6FC3" w14:textId="77777777" w:rsidR="00E128B1" w:rsidRDefault="004B799D">
            <w:r>
              <w:t>Web app enforces re-auth or password gate before rendering protected items.</w:t>
            </w:r>
          </w:p>
        </w:tc>
      </w:tr>
      <w:tr w:rsidR="00E128B1" w14:paraId="573C4C4B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C0EFD" w14:textId="77777777" w:rsidR="00E128B1" w:rsidRDefault="004B799D">
            <w:r>
              <w:t>Moves an item back out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7D9D3" w14:textId="77777777" w:rsidR="00E128B1" w:rsidRDefault="004B799D">
            <w:r>
              <w:t>Visibility state changes from locked to standard and the item re-enters ordinary explorer views.</w:t>
            </w:r>
          </w:p>
        </w:tc>
      </w:tr>
    </w:tbl>
    <w:p w14:paraId="3F47AE84" w14:textId="77777777" w:rsidR="00E128B1" w:rsidRDefault="00E128B1"/>
    <w:p w14:paraId="3BFECC8E" w14:textId="77777777" w:rsidR="00E128B1" w:rsidRDefault="004B799D">
      <w:pPr>
        <w:pStyle w:val="Heading2"/>
      </w:pPr>
      <w:r>
        <w:t>Locked-folder item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0C580C27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A2BD1" w14:textId="77777777" w:rsidR="00E128B1" w:rsidRDefault="004B799D">
            <w:r>
              <w:rPr>
                <w:b/>
                <w:color w:val="FFFFFF"/>
              </w:rPr>
              <w:t>Field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FCEA9" w14:textId="77777777" w:rsidR="00E128B1" w:rsidRDefault="004B799D">
            <w:r>
              <w:rPr>
                <w:b/>
                <w:color w:val="FFFFFF"/>
              </w:rPr>
              <w:t>Purpose</w:t>
            </w:r>
          </w:p>
        </w:tc>
      </w:tr>
      <w:tr w:rsidR="00E128B1" w14:paraId="595973E6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6F715" w14:textId="77777777" w:rsidR="00E128B1" w:rsidRDefault="004B799D">
            <w:r>
              <w:t>locked_item_id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19BF9" w14:textId="77777777" w:rsidR="00E128B1" w:rsidRDefault="004B799D">
            <w:r>
              <w:t>Unique identifier.</w:t>
            </w:r>
          </w:p>
        </w:tc>
      </w:tr>
      <w:tr w:rsidR="00E128B1" w14:paraId="17DD6B7D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03397" w14:textId="77777777" w:rsidR="00E128B1" w:rsidRDefault="004B799D">
            <w:r>
              <w:t>source_ref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1D6C" w14:textId="77777777" w:rsidR="00E128B1" w:rsidRDefault="004B799D">
            <w:r>
              <w:t>Original object or content group reference.</w:t>
            </w:r>
          </w:p>
        </w:tc>
      </w:tr>
      <w:tr w:rsidR="00E128B1" w14:paraId="0EC3958D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1572E" w14:textId="77777777" w:rsidR="00E128B1" w:rsidRDefault="004B799D">
            <w:r>
              <w:t>locked_reason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A3F1A" w14:textId="77777777" w:rsidR="00E128B1" w:rsidRDefault="004B799D">
            <w:r>
              <w:t>manual, nsfw_candidate, private.</w:t>
            </w:r>
          </w:p>
        </w:tc>
      </w:tr>
      <w:tr w:rsidR="00E128B1" w14:paraId="74462C8E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CF22E" w14:textId="77777777" w:rsidR="00E128B1" w:rsidRDefault="004B799D">
            <w:r>
              <w:t>locked_at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38BC8" w14:textId="77777777" w:rsidR="00E128B1" w:rsidRDefault="004B799D">
            <w:r>
              <w:t>Timestamp.</w:t>
            </w:r>
          </w:p>
        </w:tc>
      </w:tr>
      <w:tr w:rsidR="00E128B1" w14:paraId="05C0E200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834F4" w14:textId="77777777" w:rsidR="00E128B1" w:rsidRDefault="004B799D">
            <w:r>
              <w:t>access_state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447BC" w14:textId="77777777" w:rsidR="00E128B1" w:rsidRDefault="004B799D">
            <w:r>
              <w:t>closed or opened_in_session.</w:t>
            </w:r>
          </w:p>
        </w:tc>
      </w:tr>
      <w:tr w:rsidR="00E128B1" w14:paraId="004026E9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AC04A" w14:textId="77777777" w:rsidR="00E128B1" w:rsidRDefault="004B799D">
            <w:r>
              <w:t>returned_at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FA9C1" w14:textId="77777777" w:rsidR="00E128B1" w:rsidRDefault="004B799D">
            <w:r>
              <w:t>If moved back out.</w:t>
            </w:r>
          </w:p>
        </w:tc>
      </w:tr>
    </w:tbl>
    <w:p w14:paraId="38216B4C" w14:textId="77777777" w:rsidR="00E128B1" w:rsidRDefault="00E128B1"/>
    <w:p w14:paraId="751E145B" w14:textId="77777777" w:rsidR="00E128B1" w:rsidRDefault="004B799D">
      <w:pPr>
        <w:pStyle w:val="Heading1"/>
      </w:pPr>
      <w:r>
        <w:t>11. Geolocation workflow</w:t>
      </w:r>
    </w:p>
    <w:p w14:paraId="1DFFD5CE" w14:textId="77777777" w:rsidR="00E128B1" w:rsidRDefault="004B799D">
      <w:pPr>
        <w:pStyle w:val="Heading2"/>
      </w:pPr>
      <w:r>
        <w:t>Geolocation source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128B1" w14:paraId="5DC80C6B" w14:textId="77777777">
        <w:trPr>
          <w:jc w:val="center"/>
        </w:trPr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A0524" w14:textId="77777777" w:rsidR="00E128B1" w:rsidRDefault="004B799D">
            <w:r>
              <w:rPr>
                <w:b/>
                <w:color w:val="FFFFFF"/>
              </w:rPr>
              <w:t>Source class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436F4" w14:textId="77777777" w:rsidR="00E128B1" w:rsidRDefault="004B799D">
            <w:r>
              <w:rPr>
                <w:b/>
                <w:color w:val="FFFFFF"/>
              </w:rPr>
              <w:t>Examples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D18AB" w14:textId="77777777" w:rsidR="00E128B1" w:rsidRDefault="004B799D">
            <w:r>
              <w:rPr>
                <w:b/>
                <w:color w:val="FFFFFF"/>
              </w:rPr>
              <w:t>Why separate</w:t>
            </w:r>
          </w:p>
        </w:tc>
      </w:tr>
      <w:tr w:rsidR="00E128B1" w14:paraId="0DD996AC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15CD4" w14:textId="77777777" w:rsidR="00E128B1" w:rsidRDefault="004B799D">
            <w:r>
              <w:t>Timeline / continuous history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329CE" w14:textId="77777777" w:rsidR="00E128B1" w:rsidRDefault="004B799D">
            <w:r>
              <w:t>Google-style history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76FD1" w14:textId="77777777" w:rsidR="00E128B1" w:rsidRDefault="004B799D">
            <w:r>
              <w:t>High privacy sensitivity and long-range tracking value.</w:t>
            </w:r>
          </w:p>
        </w:tc>
      </w:tr>
      <w:tr w:rsidR="00E128B1" w14:paraId="4DD2076C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5ED9E" w14:textId="77777777" w:rsidR="00E128B1" w:rsidRDefault="004B799D">
            <w:r>
              <w:t>Trips / rides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9BBE3" w14:textId="77777777" w:rsidR="00E128B1" w:rsidRDefault="004B799D">
            <w:r>
              <w:t>Uber trips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C61C" w14:textId="77777777" w:rsidR="00E128B1" w:rsidRDefault="004B799D">
            <w:r>
              <w:t>Structured movement history and saved places.</w:t>
            </w:r>
          </w:p>
        </w:tc>
      </w:tr>
      <w:tr w:rsidR="00E128B1" w14:paraId="50AF3732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39F9E" w14:textId="77777777" w:rsidR="00E128B1" w:rsidRDefault="004B799D">
            <w:r>
              <w:t>Delivery addresses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F1AA9" w14:textId="77777777" w:rsidR="00E128B1" w:rsidRDefault="004B799D">
            <w:r>
              <w:t>Selected delivery platforms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E89F4" w14:textId="77777777" w:rsidR="00E128B1" w:rsidRDefault="004B799D">
            <w:r>
              <w:t>Location-bearing but not equivalent to GPS timeline.</w:t>
            </w:r>
          </w:p>
        </w:tc>
      </w:tr>
      <w:tr w:rsidR="00E128B1" w14:paraId="5B0B361F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56608" w14:textId="77777777" w:rsidR="00E128B1" w:rsidRDefault="004B799D">
            <w:r>
              <w:t>Photo geotags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83E30" w14:textId="77777777" w:rsidR="00E128B1" w:rsidRDefault="004B799D">
            <w:r>
              <w:t>Images with EXIF coordinates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685E4" w14:textId="77777777" w:rsidR="00E128B1" w:rsidRDefault="004B799D">
            <w:r>
              <w:t>Bridge between photos and location history.</w:t>
            </w:r>
          </w:p>
        </w:tc>
      </w:tr>
      <w:tr w:rsidR="00E128B1" w14:paraId="1880273B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8293D" w14:textId="77777777" w:rsidR="00E128B1" w:rsidRDefault="004B799D">
            <w:r>
              <w:t>Device-local significant locations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2F6A2" w14:textId="77777777" w:rsidR="00E128B1" w:rsidRDefault="004B799D">
            <w:r>
              <w:t>Apple/local device surfaces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66CA" w14:textId="77777777" w:rsidR="00E128B1" w:rsidRDefault="004B799D">
            <w:r>
              <w:t>Privacy-relevant and often device-centered.</w:t>
            </w:r>
          </w:p>
        </w:tc>
      </w:tr>
    </w:tbl>
    <w:p w14:paraId="076DBFBB" w14:textId="77777777" w:rsidR="00E128B1" w:rsidRDefault="00E128B1"/>
    <w:p w14:paraId="18610C61" w14:textId="77777777" w:rsidR="00E128B1" w:rsidRDefault="004B799D">
      <w:pPr>
        <w:pStyle w:val="Heading2"/>
      </w:pPr>
      <w:r>
        <w:t>Location import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4304C642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4957E" w14:textId="77777777" w:rsidR="00E128B1" w:rsidRDefault="004B799D">
            <w:r>
              <w:rPr>
                <w:b/>
                <w:color w:val="FFFFFF"/>
              </w:rPr>
              <w:t>State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7DBB7" w14:textId="77777777" w:rsidR="00E128B1" w:rsidRDefault="004B799D">
            <w:r>
              <w:rPr>
                <w:b/>
                <w:color w:val="FFFFFF"/>
              </w:rPr>
              <w:t>Meaning</w:t>
            </w:r>
          </w:p>
        </w:tc>
      </w:tr>
      <w:tr w:rsidR="00E128B1" w14:paraId="7F987D7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6B675" w14:textId="77777777" w:rsidR="00E128B1" w:rsidRDefault="004B799D">
            <w:r>
              <w:t>inventory_ready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703C" w14:textId="77777777" w:rsidR="00E128B1" w:rsidRDefault="004B799D">
            <w:r>
              <w:t>Location-bearing data is detectable and estimated.</w:t>
            </w:r>
          </w:p>
        </w:tc>
      </w:tr>
      <w:tr w:rsidR="00E128B1" w14:paraId="2CED9E36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15B7A" w14:textId="77777777" w:rsidR="00E128B1" w:rsidRDefault="004B799D">
            <w:r>
              <w:t>imported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F21B9" w14:textId="77777777" w:rsidR="00E128B1" w:rsidRDefault="004B799D">
            <w:r>
              <w:t>Location records landed in Anchise and are grouped in Location history.</w:t>
            </w:r>
          </w:p>
        </w:tc>
      </w:tr>
      <w:tr w:rsidR="00E128B1" w14:paraId="0895A229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B3597" w14:textId="77777777" w:rsidR="00E128B1" w:rsidRDefault="004B799D">
            <w:r>
              <w:t>delete_requested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AFA2" w14:textId="77777777" w:rsidR="00E128B1" w:rsidRDefault="004B799D">
            <w:r>
              <w:t>User chose download and delete source and the delete task has started.</w:t>
            </w:r>
          </w:p>
        </w:tc>
      </w:tr>
      <w:tr w:rsidR="00E128B1" w14:paraId="589DB6AF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BD3B" w14:textId="77777777" w:rsidR="00E128B1" w:rsidRDefault="004B799D">
            <w:r>
              <w:t>delete_confirmed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A856E" w14:textId="77777777" w:rsidR="00E128B1" w:rsidRDefault="004B799D">
            <w:r>
              <w:t>Strong confirmation returned by the source.</w:t>
            </w:r>
          </w:p>
        </w:tc>
      </w:tr>
      <w:tr w:rsidR="00E128B1" w14:paraId="0DBB1098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63CBA" w14:textId="77777777" w:rsidR="00E128B1" w:rsidRDefault="004B799D">
            <w:r>
              <w:t>delete_partial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48DA8" w14:textId="77777777" w:rsidR="00E128B1" w:rsidRDefault="004B799D">
            <w:r>
              <w:t>Some source data removed or request acknowledged but not fully confirmed.</w:t>
            </w:r>
          </w:p>
        </w:tc>
      </w:tr>
      <w:tr w:rsidR="00E128B1" w14:paraId="5C6F0302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85149" w14:textId="77777777" w:rsidR="00E128B1" w:rsidRDefault="004B799D">
            <w:r>
              <w:t>delete_failed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354F5" w14:textId="77777777" w:rsidR="00E128B1" w:rsidRDefault="004B799D">
            <w:r>
              <w:t>Delete path failed or needs attention.</w:t>
            </w:r>
          </w:p>
        </w:tc>
      </w:tr>
    </w:tbl>
    <w:p w14:paraId="29D352EC" w14:textId="77777777" w:rsidR="00E128B1" w:rsidRDefault="00E128B1"/>
    <w:p w14:paraId="2B20F07E" w14:textId="77777777" w:rsidR="00E128B1" w:rsidRDefault="004B799D">
      <w:pPr>
        <w:pStyle w:val="Heading1"/>
      </w:pPr>
      <w:r>
        <w:t>12. Delete and closure workflow</w:t>
      </w:r>
    </w:p>
    <w:p w14:paraId="29B6D390" w14:textId="77777777" w:rsidR="00E128B1" w:rsidRDefault="004B799D">
      <w:pPr>
        <w:pStyle w:val="Heading2"/>
      </w:pPr>
      <w:r>
        <w:t>Delete / closure workflow: user action vs background 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7A88EC93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F0138" w14:textId="77777777" w:rsidR="00E128B1" w:rsidRDefault="004B799D">
            <w:r>
              <w:rPr>
                <w:b/>
                <w:color w:val="FFFFFF"/>
              </w:rPr>
              <w:t>User does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EAD3E" w14:textId="77777777" w:rsidR="00E128B1" w:rsidRDefault="004B799D">
            <w:r>
              <w:rPr>
                <w:b/>
                <w:color w:val="FFFFFF"/>
              </w:rPr>
              <w:t>In the background this happens</w:t>
            </w:r>
          </w:p>
        </w:tc>
      </w:tr>
      <w:tr w:rsidR="00E128B1" w14:paraId="0DABA913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8C76C" w14:textId="77777777" w:rsidR="00E128B1" w:rsidRDefault="004B799D">
            <w:r>
              <w:t>Chooses Download and delete source for a supported category or connector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77C63" w14:textId="77777777" w:rsidR="00E128B1" w:rsidRDefault="004B799D">
            <w:r>
              <w:t>Import plan records the source_action but does not immediately delete anything.</w:t>
            </w:r>
          </w:p>
        </w:tc>
      </w:tr>
      <w:tr w:rsidR="00E128B1" w14:paraId="7F8483EE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1FFD8" w14:textId="77777777" w:rsidR="00E128B1" w:rsidRDefault="004B799D">
            <w:r>
              <w:t>Waits for batch to complete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0AEF3" w14:textId="77777777" w:rsidR="00E128B1" w:rsidRDefault="004B799D">
            <w:r>
              <w:t>Backend checks that storage, manifest, and verification conditions are met.</w:t>
            </w:r>
          </w:p>
        </w:tc>
      </w:tr>
      <w:tr w:rsidR="00E128B1" w14:paraId="11F4F89F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631A2" w14:textId="77777777" w:rsidR="00E128B1" w:rsidRDefault="004B799D">
            <w:r>
              <w:t>Sees delete eligible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AC42E" w14:textId="77777777" w:rsidR="00E128B1" w:rsidRDefault="004B799D">
            <w:r>
              <w:t>Connector becomes eligible only after verification thresholds pass.</w:t>
            </w:r>
          </w:p>
        </w:tc>
      </w:tr>
      <w:tr w:rsidR="00E128B1" w14:paraId="1ED080C8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2B26A" w14:textId="77777777" w:rsidR="00E128B1" w:rsidRDefault="004B799D">
            <w:r>
              <w:t>Clicks Confirm delete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397B9" w14:textId="77777777" w:rsidR="00E128B1" w:rsidRDefault="004B799D">
            <w:r>
              <w:t>Agent runs the source-specific delete or closure path.</w:t>
            </w:r>
          </w:p>
        </w:tc>
      </w:tr>
      <w:tr w:rsidR="00E128B1" w14:paraId="42A31487" w14:textId="77777777">
        <w:trPr>
          <w:jc w:val="center"/>
        </w:trPr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933B3" w14:textId="77777777" w:rsidR="00E128B1" w:rsidRDefault="004B799D">
            <w:r>
              <w:t>Reads result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138F5" w14:textId="77777777" w:rsidR="00E128B1" w:rsidRDefault="004B799D">
            <w:r>
              <w:t>Connector records confirmed, requested, partial, failed, or action needed.</w:t>
            </w:r>
          </w:p>
        </w:tc>
      </w:tr>
    </w:tbl>
    <w:p w14:paraId="05574CBF" w14:textId="77777777" w:rsidR="00E128B1" w:rsidRDefault="00E128B1"/>
    <w:p w14:paraId="0127FCBA" w14:textId="77777777" w:rsidR="00E128B1" w:rsidRDefault="004B799D">
      <w:pPr>
        <w:pStyle w:val="Heading2"/>
      </w:pPr>
      <w:r>
        <w:t>Delete / closure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128B1" w14:paraId="711F8B8B" w14:textId="77777777">
        <w:trPr>
          <w:jc w:val="center"/>
        </w:trPr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72E07" w14:textId="77777777" w:rsidR="00E128B1" w:rsidRDefault="004B799D">
            <w:r>
              <w:rPr>
                <w:b/>
                <w:color w:val="FFFFFF"/>
              </w:rPr>
              <w:t>State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DC72A" w14:textId="77777777" w:rsidR="00E128B1" w:rsidRDefault="004B799D">
            <w:r>
              <w:rPr>
                <w:b/>
                <w:color w:val="FFFFFF"/>
              </w:rPr>
              <w:t>Meaning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E8EF8" w14:textId="77777777" w:rsidR="00E128B1" w:rsidRDefault="004B799D">
            <w:r>
              <w:rPr>
                <w:b/>
                <w:color w:val="FFFFFF"/>
              </w:rPr>
              <w:t>Should user see it?</w:t>
            </w:r>
          </w:p>
        </w:tc>
      </w:tr>
      <w:tr w:rsidR="00E128B1" w14:paraId="56CE9CF8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95053" w14:textId="77777777" w:rsidR="00E128B1" w:rsidRDefault="004B799D">
            <w:r>
              <w:t>not_requested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B7185" w14:textId="77777777" w:rsidR="00E128B1" w:rsidRDefault="004B799D">
            <w:r>
              <w:t>No delete or closure action selected.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ECE56" w14:textId="77777777" w:rsidR="00E128B1" w:rsidRDefault="004B799D">
            <w:r>
              <w:t>Usually not emphasized.</w:t>
            </w:r>
          </w:p>
        </w:tc>
      </w:tr>
      <w:tr w:rsidR="00E128B1" w14:paraId="6C36E28D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8CD3B" w14:textId="77777777" w:rsidR="00E128B1" w:rsidRDefault="004B799D">
            <w:r>
              <w:t>requested_at_plan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622EF" w14:textId="77777777" w:rsidR="00E128B1" w:rsidRDefault="004B799D">
            <w:r>
              <w:t>Delete selected but not yet safe to attempt.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6DDC6" w14:textId="77777777" w:rsidR="00E128B1" w:rsidRDefault="004B799D">
            <w:r>
              <w:t>Yes.</w:t>
            </w:r>
          </w:p>
        </w:tc>
      </w:tr>
      <w:tr w:rsidR="00E128B1" w14:paraId="720D1215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E221A" w14:textId="77777777" w:rsidR="00E128B1" w:rsidRDefault="004B799D">
            <w:r>
              <w:t>delete_eligible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F020F" w14:textId="77777777" w:rsidR="00E128B1" w:rsidRDefault="004B799D">
            <w:r>
              <w:t>Safe enough to attempt source-side delete.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EBF49" w14:textId="77777777" w:rsidR="00E128B1" w:rsidRDefault="004B799D">
            <w:r>
              <w:t>Yes.</w:t>
            </w:r>
          </w:p>
        </w:tc>
      </w:tr>
      <w:tr w:rsidR="00E128B1" w14:paraId="17270071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BA32A" w14:textId="77777777" w:rsidR="00E128B1" w:rsidRDefault="004B799D">
            <w:r>
              <w:t>delete_in_progress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F85E7" w14:textId="77777777" w:rsidR="00E128B1" w:rsidRDefault="004B799D">
            <w:r>
              <w:t>Delete path running.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F4AA" w14:textId="77777777" w:rsidR="00E128B1" w:rsidRDefault="004B799D">
            <w:r>
              <w:t>Yes.</w:t>
            </w:r>
          </w:p>
        </w:tc>
      </w:tr>
      <w:tr w:rsidR="00E128B1" w14:paraId="5A864726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8AAFE" w14:textId="77777777" w:rsidR="00E128B1" w:rsidRDefault="004B799D">
            <w:r>
              <w:t>delete_confirmed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B81A" w14:textId="77777777" w:rsidR="00E128B1" w:rsidRDefault="004B799D">
            <w:r>
              <w:t>Strong confirmation returned.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79183" w14:textId="77777777" w:rsidR="00E128B1" w:rsidRDefault="004B799D">
            <w:r>
              <w:t>Yes.</w:t>
            </w:r>
          </w:p>
        </w:tc>
      </w:tr>
      <w:tr w:rsidR="00E128B1" w14:paraId="37C4CFFF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460AF" w14:textId="77777777" w:rsidR="00E128B1" w:rsidRDefault="004B799D">
            <w:r>
              <w:t>delete_requested_only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DF848" w14:textId="77777777" w:rsidR="00E128B1" w:rsidRDefault="004B799D">
            <w:r>
              <w:t>Request submitted but source certainty is limited.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AD2C7" w14:textId="77777777" w:rsidR="00E128B1" w:rsidRDefault="004B799D">
            <w:r>
              <w:t>Yes.</w:t>
            </w:r>
          </w:p>
        </w:tc>
      </w:tr>
      <w:tr w:rsidR="00E128B1" w14:paraId="3E9CB7A3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C29DA" w14:textId="77777777" w:rsidR="00E128B1" w:rsidRDefault="004B799D">
            <w:r>
              <w:t>delete_partial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E5D39" w14:textId="77777777" w:rsidR="00E128B1" w:rsidRDefault="004B799D">
            <w:r>
              <w:t>Some but not all source items affected.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B230F" w14:textId="77777777" w:rsidR="00E128B1" w:rsidRDefault="004B799D">
            <w:r>
              <w:t>Yes.</w:t>
            </w:r>
          </w:p>
        </w:tc>
      </w:tr>
      <w:tr w:rsidR="00E128B1" w14:paraId="6FB358B6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DC31B" w14:textId="77777777" w:rsidR="00E128B1" w:rsidRDefault="004B799D">
            <w:r>
              <w:t>delete_failed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2A2F2" w14:textId="77777777" w:rsidR="00E128B1" w:rsidRDefault="004B799D">
            <w:r>
              <w:t>Action failed.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20A55" w14:textId="77777777" w:rsidR="00E128B1" w:rsidRDefault="004B799D">
            <w:r>
              <w:t>Yes.</w:t>
            </w:r>
          </w:p>
        </w:tc>
      </w:tr>
      <w:tr w:rsidR="00E128B1" w14:paraId="1D05495F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F254B" w14:textId="77777777" w:rsidR="00E128B1" w:rsidRDefault="004B799D">
            <w:r>
              <w:t>closure_not_supported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68CBB" w14:textId="77777777" w:rsidR="00E128B1" w:rsidRDefault="004B799D">
            <w:r>
              <w:t>Source cannot be closed through V1.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BDA5" w14:textId="77777777" w:rsidR="00E128B1" w:rsidRDefault="004B799D">
            <w:r>
              <w:t>Yes.</w:t>
            </w:r>
          </w:p>
        </w:tc>
      </w:tr>
    </w:tbl>
    <w:p w14:paraId="6EDC8099" w14:textId="77777777" w:rsidR="00E128B1" w:rsidRDefault="00E128B1"/>
    <w:p w14:paraId="1C3E6B8A" w14:textId="77777777" w:rsidR="00E128B1" w:rsidRDefault="004B799D">
      <w:pPr>
        <w:pStyle w:val="Heading1"/>
      </w:pPr>
      <w:r>
        <w:t>13. Web app buttons and control language</w:t>
      </w:r>
    </w:p>
    <w:p w14:paraId="21B04DA6" w14:textId="77777777" w:rsidR="00E128B1" w:rsidRDefault="004B799D">
      <w:pPr>
        <w:pStyle w:val="Heading2"/>
      </w:pPr>
      <w:r>
        <w:t>Accounts tab buttons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7F8AE1ED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F9BD8" w14:textId="77777777" w:rsidR="00E128B1" w:rsidRDefault="004B799D">
            <w:r>
              <w:rPr>
                <w:b/>
                <w:color w:val="FFFFFF"/>
              </w:rPr>
              <w:t>Button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A6C56" w14:textId="77777777" w:rsidR="00E128B1" w:rsidRDefault="004B799D">
            <w:r>
              <w:rPr>
                <w:b/>
                <w:color w:val="FFFFFF"/>
              </w:rPr>
              <w:t>Meaning</w:t>
            </w:r>
          </w:p>
        </w:tc>
      </w:tr>
      <w:tr w:rsidR="00E128B1" w14:paraId="33B1923A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A3444" w14:textId="77777777" w:rsidR="00E128B1" w:rsidRDefault="004B799D">
            <w:r>
              <w:t>Set up Anchise Agent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3CF39" w14:textId="77777777" w:rsidR="00E128B1" w:rsidRDefault="004B799D">
            <w:r>
              <w:t>Install and pair the local agent.</w:t>
            </w:r>
          </w:p>
        </w:tc>
      </w:tr>
      <w:tr w:rsidR="00E128B1" w14:paraId="254452F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390B7" w14:textId="77777777" w:rsidR="00E128B1" w:rsidRDefault="004B799D">
            <w:r>
              <w:t>Reconnect agent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3878F" w14:textId="77777777" w:rsidR="00E128B1" w:rsidRDefault="004B799D">
            <w:r>
              <w:t>Re-establish local control link.</w:t>
            </w:r>
          </w:p>
        </w:tc>
      </w:tr>
      <w:tr w:rsidR="00E128B1" w14:paraId="2C4749F4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EA0CC" w14:textId="77777777" w:rsidR="00E128B1" w:rsidRDefault="004B799D">
            <w:r>
              <w:t>Log in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B8342" w14:textId="77777777" w:rsidR="00E128B1" w:rsidRDefault="004B799D">
            <w:r>
              <w:t>Launch popup browser flow for a source.</w:t>
            </w:r>
          </w:p>
        </w:tc>
      </w:tr>
      <w:tr w:rsidR="00E128B1" w14:paraId="43DEBE48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CDA5A" w14:textId="77777777" w:rsidR="00E128B1" w:rsidRDefault="004B799D">
            <w:r>
              <w:t>Log out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177D4" w14:textId="77777777" w:rsidR="00E128B1" w:rsidRDefault="004B799D">
            <w:r>
              <w:t>Invalidate local connector session or disconnect source from Anchise.</w:t>
            </w:r>
          </w:p>
        </w:tc>
      </w:tr>
      <w:tr w:rsidR="00E128B1" w14:paraId="59884A42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6A7D2" w14:textId="77777777" w:rsidR="00E128B1" w:rsidRDefault="004B799D">
            <w:r>
              <w:t>Scan inventory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1110E" w14:textId="77777777" w:rsidR="00E128B1" w:rsidRDefault="004B799D">
            <w:r>
              <w:t>Estimate what exists before download.</w:t>
            </w:r>
          </w:p>
        </w:tc>
      </w:tr>
      <w:tr w:rsidR="00E128B1" w14:paraId="228B05CB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5AFB3" w14:textId="77777777" w:rsidR="00E128B1" w:rsidRDefault="004B799D">
            <w:r>
              <w:t>Choose categories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24B2D" w14:textId="77777777" w:rsidR="00E128B1" w:rsidRDefault="004B799D">
            <w:r>
              <w:t>Open category selector for the connector.</w:t>
            </w:r>
          </w:p>
        </w:tc>
      </w:tr>
      <w:tr w:rsidR="00E128B1" w14:paraId="0942378D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A0DBE" w14:textId="77777777" w:rsidR="00E128B1" w:rsidRDefault="004B799D">
            <w:r>
              <w:t>Full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E196C" w14:textId="77777777" w:rsidR="00E128B1" w:rsidRDefault="004B799D">
            <w:r>
              <w:t>Take everything available for selected categories.</w:t>
            </w:r>
          </w:p>
        </w:tc>
      </w:tr>
      <w:tr w:rsidR="00E128B1" w14:paraId="3AFA2EEA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9E49A" w14:textId="77777777" w:rsidR="00E128B1" w:rsidRDefault="004B799D">
            <w:r>
              <w:t>Incremental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3D39E" w14:textId="77777777" w:rsidR="00E128B1" w:rsidRDefault="004B799D">
            <w:r>
              <w:t>Take only what is new where supported.</w:t>
            </w:r>
          </w:p>
        </w:tc>
      </w:tr>
      <w:tr w:rsidR="00E128B1" w14:paraId="07259C9F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68AAB" w14:textId="77777777" w:rsidR="00E128B1" w:rsidRDefault="004B799D">
            <w:r>
              <w:t>Download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29CC8" w14:textId="77777777" w:rsidR="00E128B1" w:rsidRDefault="004B799D">
            <w:r>
              <w:t>Import into Anchise cloud space.</w:t>
            </w:r>
          </w:p>
        </w:tc>
      </w:tr>
      <w:tr w:rsidR="00E128B1" w14:paraId="293EDD98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62BD2" w14:textId="77777777" w:rsidR="00E128B1" w:rsidRDefault="004B799D">
            <w:r>
              <w:t>Download and delete source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BE9A3" w14:textId="77777777" w:rsidR="00E128B1" w:rsidRDefault="004B799D">
            <w:r>
              <w:t>Import, then later delete where verified and supported.</w:t>
            </w:r>
          </w:p>
        </w:tc>
      </w:tr>
      <w:tr w:rsidR="00E128B1" w14:paraId="07D450BE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7DFB7" w14:textId="77777777" w:rsidR="00E128B1" w:rsidRDefault="004B799D">
            <w:r>
              <w:t>Confirm delete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E64F7" w14:textId="77777777" w:rsidR="00E128B1" w:rsidRDefault="004B799D">
            <w:r>
              <w:t>Run the source-side delete action now.</w:t>
            </w:r>
          </w:p>
        </w:tc>
      </w:tr>
    </w:tbl>
    <w:p w14:paraId="772A49FC" w14:textId="77777777" w:rsidR="00E128B1" w:rsidRDefault="00E128B1"/>
    <w:p w14:paraId="2C6534E5" w14:textId="77777777" w:rsidR="00E128B1" w:rsidRDefault="004B799D">
      <w:pPr>
        <w:pStyle w:val="Heading2"/>
      </w:pPr>
      <w:r>
        <w:t>Digital Footprint Control buttons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613EA19E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B01B2" w14:textId="77777777" w:rsidR="00E128B1" w:rsidRDefault="004B799D">
            <w:r>
              <w:rPr>
                <w:b/>
                <w:color w:val="FFFFFF"/>
              </w:rPr>
              <w:t>Button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CCE99" w14:textId="77777777" w:rsidR="00E128B1" w:rsidRDefault="004B799D">
            <w:r>
              <w:rPr>
                <w:b/>
                <w:color w:val="FFFFFF"/>
              </w:rPr>
              <w:t>Meaning</w:t>
            </w:r>
          </w:p>
        </w:tc>
      </w:tr>
      <w:tr w:rsidR="00E128B1" w14:paraId="30183A1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B02AA" w14:textId="77777777" w:rsidR="00E128B1" w:rsidRDefault="004B799D">
            <w:r>
              <w:t>Organize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20C8D" w14:textId="77777777" w:rsidR="00E128B1" w:rsidRDefault="004B799D">
            <w:r>
              <w:t>Run organization pipeline on latest blobs.</w:t>
            </w:r>
          </w:p>
        </w:tc>
      </w:tr>
      <w:tr w:rsidR="00E128B1" w14:paraId="507E307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86489" w14:textId="77777777" w:rsidR="00E128B1" w:rsidRDefault="004B799D">
            <w:r>
              <w:t>Move to locked folder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5A4C0" w14:textId="77777777" w:rsidR="00E128B1" w:rsidRDefault="004B799D">
            <w:r>
              <w:t>Protect selected items from default explorer views.</w:t>
            </w:r>
          </w:p>
        </w:tc>
      </w:tr>
      <w:tr w:rsidR="00E128B1" w14:paraId="0FE20D09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53EF6" w14:textId="77777777" w:rsidR="00E128B1" w:rsidRDefault="004B799D">
            <w:r>
              <w:t>Open locked folder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D2A07" w14:textId="77777777" w:rsidR="00E128B1" w:rsidRDefault="004B799D">
            <w:r>
              <w:t>Enter protected lane with re-auth.</w:t>
            </w:r>
          </w:p>
        </w:tc>
      </w:tr>
      <w:tr w:rsidR="00E128B1" w14:paraId="021C3B82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AD87A" w14:textId="77777777" w:rsidR="00E128B1" w:rsidRDefault="004B799D">
            <w:r>
              <w:t>Review records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FA1BB" w14:textId="77777777" w:rsidR="00E128B1" w:rsidRDefault="004B799D">
            <w:r>
              <w:t>Inspect ambiguous or review-needed material.</w:t>
            </w:r>
          </w:p>
        </w:tc>
      </w:tr>
      <w:tr w:rsidR="00E128B1" w14:paraId="100CB872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A307" w14:textId="77777777" w:rsidR="00E128B1" w:rsidRDefault="004B799D">
            <w:r>
              <w:t>View location history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1EAE2" w14:textId="77777777" w:rsidR="00E128B1" w:rsidRDefault="004B799D">
            <w:r>
              <w:t>Open privacy-focused location explorer.</w:t>
            </w:r>
          </w:p>
        </w:tc>
      </w:tr>
      <w:tr w:rsidR="00E128B1" w14:paraId="635DE140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CA6CF" w14:textId="77777777" w:rsidR="00E128B1" w:rsidRDefault="004B799D">
            <w:r>
              <w:t>Refresh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83249" w14:textId="77777777" w:rsidR="00E128B1" w:rsidRDefault="004B799D">
            <w:r>
              <w:t>Pull latest state from backend.</w:t>
            </w:r>
          </w:p>
        </w:tc>
      </w:tr>
    </w:tbl>
    <w:p w14:paraId="23974013" w14:textId="77777777" w:rsidR="00E128B1" w:rsidRDefault="00E128B1"/>
    <w:p w14:paraId="7C81DAFC" w14:textId="77777777" w:rsidR="00E128B1" w:rsidRDefault="004B799D">
      <w:pPr>
        <w:pStyle w:val="Heading1"/>
      </w:pPr>
      <w:r>
        <w:t>14. Wireframe concepts</w:t>
      </w:r>
    </w:p>
    <w:p w14:paraId="1CBAFDB2" w14:textId="77777777" w:rsidR="00E128B1" w:rsidRDefault="004B799D">
      <w:pPr>
        <w:pStyle w:val="Heading2"/>
      </w:pPr>
      <w:r>
        <w:t>Accounts tab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4EF1A7BC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34ACA" w14:textId="77777777" w:rsidR="00E128B1" w:rsidRDefault="004B799D">
            <w:r>
              <w:rPr>
                <w:b/>
                <w:color w:val="FFFFFF"/>
              </w:rPr>
              <w:t>Region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8F8E8" w14:textId="77777777" w:rsidR="00E128B1" w:rsidRDefault="004B799D">
            <w:r>
              <w:rPr>
                <w:b/>
                <w:color w:val="FFFFFF"/>
              </w:rPr>
              <w:t>What must be visible</w:t>
            </w:r>
          </w:p>
        </w:tc>
      </w:tr>
      <w:tr w:rsidR="00E128B1" w14:paraId="4D7EDB46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CADC4" w14:textId="77777777" w:rsidR="00E128B1" w:rsidRDefault="004B799D">
            <w:r>
              <w:t>Top banner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30336" w14:textId="77777777" w:rsidR="00E128B1" w:rsidRDefault="004B799D">
            <w:r>
              <w:t>Workspace name, agent state, primary CTA if agent not installed.</w:t>
            </w:r>
          </w:p>
        </w:tc>
      </w:tr>
      <w:tr w:rsidR="00E128B1" w14:paraId="47F1E39E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EF029" w14:textId="77777777" w:rsidR="00E128B1" w:rsidRDefault="004B799D">
            <w:r>
              <w:t>Connector list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025AB" w14:textId="77777777" w:rsidR="00E128B1" w:rsidRDefault="004B799D">
            <w:r>
              <w:t>Platform, account label, connection state, quick actions.</w:t>
            </w:r>
          </w:p>
        </w:tc>
      </w:tr>
      <w:tr w:rsidR="00E128B1" w14:paraId="2B024E89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5FDB7" w14:textId="77777777" w:rsidR="00E128B1" w:rsidRDefault="004B799D">
            <w:r>
              <w:t>Inventory row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31CBD" w14:textId="77777777" w:rsidR="00E128B1" w:rsidRDefault="004B799D">
            <w:r>
              <w:t>Counts by category, estimated size, capability tags.</w:t>
            </w:r>
          </w:p>
        </w:tc>
      </w:tr>
      <w:tr w:rsidR="00E128B1" w14:paraId="3D374B22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BA960" w14:textId="77777777" w:rsidR="00E128B1" w:rsidRDefault="004B799D">
            <w:r>
              <w:t>Action strip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D85EB" w14:textId="77777777" w:rsidR="00E128B1" w:rsidRDefault="004B799D">
            <w:r>
              <w:t>Full/incremental toggle, Download, Download and delete source.</w:t>
            </w:r>
          </w:p>
        </w:tc>
      </w:tr>
      <w:tr w:rsidR="00E128B1" w14:paraId="4FADD834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A2B20" w14:textId="77777777" w:rsidR="00E128B1" w:rsidRDefault="004B799D">
            <w:r>
              <w:t>Status drawer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520F2" w14:textId="77777777" w:rsidR="00E128B1" w:rsidRDefault="004B799D">
            <w:r>
              <w:t>Current job state, last successful action, error or action-needed status.</w:t>
            </w:r>
          </w:p>
        </w:tc>
      </w:tr>
    </w:tbl>
    <w:p w14:paraId="5B4C1922" w14:textId="77777777" w:rsidR="00E128B1" w:rsidRDefault="00E128B1"/>
    <w:p w14:paraId="116D09D1" w14:textId="77777777" w:rsidR="00E128B1" w:rsidRDefault="004B799D">
      <w:pPr>
        <w:pStyle w:val="Heading2"/>
      </w:pPr>
      <w:r>
        <w:t>Digital Footprint Control wireframe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07BE9EA8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E4FF3" w14:textId="77777777" w:rsidR="00E128B1" w:rsidRDefault="004B799D">
            <w:r>
              <w:rPr>
                <w:b/>
                <w:color w:val="FFFFFF"/>
              </w:rPr>
              <w:t>Region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D984" w14:textId="77777777" w:rsidR="00E128B1" w:rsidRDefault="004B799D">
            <w:r>
              <w:rPr>
                <w:b/>
                <w:color w:val="FFFFFF"/>
              </w:rPr>
              <w:t>What must be visible</w:t>
            </w:r>
          </w:p>
        </w:tc>
      </w:tr>
      <w:tr w:rsidR="00E128B1" w14:paraId="119BD17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9569E" w14:textId="77777777" w:rsidR="00E128B1" w:rsidRDefault="004B799D">
            <w:r>
              <w:t>Left navigation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CBF18" w14:textId="77777777" w:rsidR="00E128B1" w:rsidRDefault="004B799D">
            <w:r>
              <w:t>Organized, Latest downloaded blob, Locked folder, Records to review, Location history.</w:t>
            </w:r>
          </w:p>
        </w:tc>
      </w:tr>
      <w:tr w:rsidR="00E128B1" w14:paraId="7087E43D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E87BC" w14:textId="77777777" w:rsidR="00E128B1" w:rsidRDefault="004B799D">
            <w:r>
              <w:t>Main panel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A0D2B" w14:textId="77777777" w:rsidR="00E128B1" w:rsidRDefault="004B799D">
            <w:r>
              <w:t>Selected view contents.</w:t>
            </w:r>
          </w:p>
        </w:tc>
      </w:tr>
      <w:tr w:rsidR="00E128B1" w14:paraId="7764CAB6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BEC27" w14:textId="77777777" w:rsidR="00E128B1" w:rsidRDefault="004B799D">
            <w:r>
              <w:t>Action bar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F4E8B" w14:textId="77777777" w:rsidR="00E128B1" w:rsidRDefault="004B799D">
            <w:r>
              <w:t>Organize, Move to locked folder, Review, Refresh.</w:t>
            </w:r>
          </w:p>
        </w:tc>
      </w:tr>
      <w:tr w:rsidR="00E128B1" w14:paraId="4931754C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1AC5D" w14:textId="77777777" w:rsidR="00E128B1" w:rsidRDefault="004B799D">
            <w:r>
              <w:t>Context pane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E5C8D" w14:textId="77777777" w:rsidR="00E128B1" w:rsidRDefault="004B799D">
            <w:r>
              <w:t>Provenance, source account, import batch, category metadata.</w:t>
            </w:r>
          </w:p>
        </w:tc>
      </w:tr>
    </w:tbl>
    <w:p w14:paraId="096DC9EB" w14:textId="77777777" w:rsidR="00E128B1" w:rsidRDefault="00E128B1"/>
    <w:p w14:paraId="53E7DFA9" w14:textId="77777777" w:rsidR="00E128B1" w:rsidRDefault="004B799D">
      <w:pPr>
        <w:pStyle w:val="Heading1"/>
      </w:pPr>
      <w:r>
        <w:t>15. Failure modes and retry policy</w:t>
      </w:r>
    </w:p>
    <w:p w14:paraId="017C4571" w14:textId="77777777" w:rsidR="00E128B1" w:rsidRDefault="004B799D">
      <w:pPr>
        <w:pStyle w:val="Heading2"/>
      </w:pPr>
      <w:r>
        <w:t>Failure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128B1" w14:paraId="6927254B" w14:textId="77777777">
        <w:trPr>
          <w:jc w:val="center"/>
        </w:trPr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0BADF" w14:textId="77777777" w:rsidR="00E128B1" w:rsidRDefault="004B799D">
            <w:r>
              <w:rPr>
                <w:b/>
                <w:color w:val="FFFFFF"/>
              </w:rPr>
              <w:t>Failure class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DC70B" w14:textId="77777777" w:rsidR="00E128B1" w:rsidRDefault="004B799D">
            <w:r>
              <w:rPr>
                <w:b/>
                <w:color w:val="FFFFFF"/>
              </w:rPr>
              <w:t>Where it occurs</w:t>
            </w:r>
          </w:p>
        </w:tc>
        <w:tc>
          <w:tcPr>
            <w:tcW w:w="3249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9C1A9" w14:textId="77777777" w:rsidR="00E128B1" w:rsidRDefault="004B799D">
            <w:r>
              <w:rPr>
                <w:b/>
                <w:color w:val="FFFFFF"/>
              </w:rPr>
              <w:t>Default response</w:t>
            </w:r>
          </w:p>
        </w:tc>
      </w:tr>
      <w:tr w:rsidR="00E128B1" w14:paraId="0A074CC5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E913B" w14:textId="77777777" w:rsidR="00E128B1" w:rsidRDefault="004B799D">
            <w:r>
              <w:t>re_auth_required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635E4" w14:textId="77777777" w:rsidR="00E128B1" w:rsidRDefault="004B799D">
            <w:r>
              <w:t>Browser session no longer valid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E1ACF" w14:textId="77777777" w:rsidR="00E128B1" w:rsidRDefault="004B799D">
            <w:r>
              <w:t>Connector goes to action_needed; user logs in again.</w:t>
            </w:r>
          </w:p>
        </w:tc>
      </w:tr>
      <w:tr w:rsidR="00E128B1" w14:paraId="5E5889D4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8E5AD" w14:textId="77777777" w:rsidR="00E128B1" w:rsidRDefault="004B799D">
            <w:r>
              <w:t>inventory_partial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FFBF5" w14:textId="77777777" w:rsidR="00E128B1" w:rsidRDefault="004B799D">
            <w:r>
              <w:t>Some categories cannot be counted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C53D" w14:textId="77777777" w:rsidR="00E128B1" w:rsidRDefault="004B799D">
            <w:r>
              <w:t>Show partial inventory with explicit gaps.</w:t>
            </w:r>
          </w:p>
        </w:tc>
      </w:tr>
      <w:tr w:rsidR="00E128B1" w14:paraId="5ED0013C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C6D99" w14:textId="77777777" w:rsidR="00E128B1" w:rsidRDefault="004B799D">
            <w:r>
              <w:t>download_interrupted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5496B" w14:textId="77777777" w:rsidR="00E128B1" w:rsidRDefault="004B799D">
            <w:r>
              <w:t>Browser or network issue during intake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E689C" w14:textId="77777777" w:rsidR="00E128B1" w:rsidRDefault="004B799D">
            <w:r>
              <w:t>Resume if possible; otherwise mark batch failed_retryable.</w:t>
            </w:r>
          </w:p>
        </w:tc>
      </w:tr>
      <w:tr w:rsidR="00E128B1" w14:paraId="225AC374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C4F75" w14:textId="77777777" w:rsidR="00E128B1" w:rsidRDefault="004B799D">
            <w:r>
              <w:t>upload_interrupted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13496" w14:textId="77777777" w:rsidR="00E128B1" w:rsidRDefault="004B799D">
            <w:r>
              <w:t>Network interruption during upload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B4CB7" w14:textId="77777777" w:rsidR="00E128B1" w:rsidRDefault="004B799D">
            <w:r>
              <w:t>Resume from last successful offset.</w:t>
            </w:r>
          </w:p>
        </w:tc>
      </w:tr>
      <w:tr w:rsidR="00E128B1" w14:paraId="35FB759E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8EABF" w14:textId="77777777" w:rsidR="00E128B1" w:rsidRDefault="004B799D">
            <w:r>
              <w:t>manifest_failed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25E4D" w14:textId="77777777" w:rsidR="00E128B1" w:rsidRDefault="004B799D">
            <w:r>
              <w:t>Metadata commit did not complete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8A3AA" w14:textId="77777777" w:rsidR="00E128B1" w:rsidRDefault="004B799D">
            <w:r>
              <w:t>Do not mark delete_eligible; batch remains incomplete.</w:t>
            </w:r>
          </w:p>
        </w:tc>
      </w:tr>
      <w:tr w:rsidR="00E128B1" w14:paraId="1F28754B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C0578" w14:textId="77777777" w:rsidR="00E128B1" w:rsidRDefault="004B799D">
            <w:r>
              <w:t>organization_failed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A829E" w14:textId="77777777" w:rsidR="00E128B1" w:rsidRDefault="004B799D">
            <w:r>
              <w:t>Grouping pipeline error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1BFD1" w14:textId="77777777" w:rsidR="00E128B1" w:rsidRDefault="004B799D">
            <w:r>
              <w:t>Keep content in latest blob; user may retry.</w:t>
            </w:r>
          </w:p>
        </w:tc>
      </w:tr>
      <w:tr w:rsidR="00E128B1" w14:paraId="2EC68F21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872D8" w14:textId="77777777" w:rsidR="00E128B1" w:rsidRDefault="004B799D">
            <w:r>
              <w:t>delete_failed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AB5F1" w14:textId="77777777" w:rsidR="00E128B1" w:rsidRDefault="004B799D">
            <w:r>
              <w:t>Source-side delete or closure path failed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2A091" w14:textId="77777777" w:rsidR="00E128B1" w:rsidRDefault="004B799D">
            <w:r>
              <w:t>Keep connector in action_needed with explicit outcome.</w:t>
            </w:r>
          </w:p>
        </w:tc>
      </w:tr>
      <w:tr w:rsidR="00E128B1" w14:paraId="0A2AFD57" w14:textId="77777777">
        <w:trPr>
          <w:jc w:val="center"/>
        </w:trPr>
        <w:tc>
          <w:tcPr>
            <w:tcW w:w="3249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D9E29" w14:textId="77777777" w:rsidR="00E128B1" w:rsidRDefault="004B799D">
            <w:r>
              <w:t>geo_delete_uncertain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95514" w14:textId="77777777" w:rsidR="00E128B1" w:rsidRDefault="004B799D">
            <w:r>
              <w:t>Location delete path lacks strong confirmation</w:t>
            </w:r>
          </w:p>
        </w:tc>
        <w:tc>
          <w:tcPr>
            <w:tcW w:w="32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18D00" w14:textId="77777777" w:rsidR="00E128B1" w:rsidRDefault="004B799D">
            <w:r>
              <w:t>Record partial or requested-only, never confirmed.</w:t>
            </w:r>
          </w:p>
        </w:tc>
      </w:tr>
    </w:tbl>
    <w:p w14:paraId="2E4598E5" w14:textId="77777777" w:rsidR="00E128B1" w:rsidRDefault="00E128B1"/>
    <w:p w14:paraId="3F075C10" w14:textId="77777777" w:rsidR="00E128B1" w:rsidRDefault="004B799D">
      <w:pPr>
        <w:pStyle w:val="Heading1"/>
      </w:pPr>
      <w:r>
        <w:t>16. MVP gates for shipping</w:t>
      </w:r>
    </w:p>
    <w:p w14:paraId="1863A79C" w14:textId="77777777" w:rsidR="00E128B1" w:rsidRDefault="004B799D">
      <w:pPr>
        <w:ind w:left="255" w:hanging="170"/>
      </w:pPr>
      <w:r>
        <w:t>- At least one browser-account family works end to end: login, inventory, full import, upload, organize.</w:t>
      </w:r>
    </w:p>
    <w:p w14:paraId="4221BE53" w14:textId="77777777" w:rsidR="00E128B1" w:rsidRDefault="004B799D">
      <w:pPr>
        <w:ind w:left="255" w:hanging="170"/>
      </w:pPr>
      <w:r>
        <w:t>- At least one local folder source works end to end.</w:t>
      </w:r>
    </w:p>
    <w:p w14:paraId="238F47E7" w14:textId="77777777" w:rsidR="00E128B1" w:rsidRDefault="004B799D">
      <w:pPr>
        <w:ind w:left="255" w:hanging="170"/>
      </w:pPr>
      <w:r>
        <w:t>- Location history exists as a visible first-class category, even if only one or two source classes are supported at launch.</w:t>
      </w:r>
    </w:p>
    <w:p w14:paraId="4AC622EA" w14:textId="77777777" w:rsidR="00E128B1" w:rsidRDefault="004B799D">
      <w:pPr>
        <w:ind w:left="255" w:hanging="170"/>
      </w:pPr>
      <w:r>
        <w:t>- The local agent can be installed and paired from the web app reliably.</w:t>
      </w:r>
    </w:p>
    <w:p w14:paraId="2E36351D" w14:textId="77777777" w:rsidR="00E128B1" w:rsidRDefault="004B799D">
      <w:pPr>
        <w:ind w:left="255" w:hanging="170"/>
      </w:pPr>
      <w:r>
        <w:t>- All batch uploads are resumable.</w:t>
      </w:r>
    </w:p>
    <w:p w14:paraId="70A065A9" w14:textId="77777777" w:rsidR="00E128B1" w:rsidRDefault="004B799D">
      <w:pPr>
        <w:ind w:left="255" w:hanging="170"/>
      </w:pPr>
      <w:r>
        <w:t>- Delete and closure are stateful and honest: no fake done states.</w:t>
      </w:r>
    </w:p>
    <w:p w14:paraId="5468F336" w14:textId="77777777" w:rsidR="00E128B1" w:rsidRDefault="004B799D">
      <w:pPr>
        <w:ind w:left="255" w:hanging="170"/>
      </w:pPr>
      <w:r>
        <w:t>- Locked folder exists and is excluded from default explorer views.</w:t>
      </w:r>
    </w:p>
    <w:p w14:paraId="59475155" w14:textId="77777777" w:rsidR="00E128B1" w:rsidRDefault="004B799D">
      <w:pPr>
        <w:ind w:left="255" w:hanging="170"/>
      </w:pPr>
      <w:r>
        <w:t>- Every imported object has provenance back to connector, batch, and category.</w:t>
      </w:r>
    </w:p>
    <w:p w14:paraId="2008073E" w14:textId="77777777" w:rsidR="00E128B1" w:rsidRDefault="004B799D">
      <w:pPr>
        <w:pStyle w:val="Heading1"/>
      </w:pPr>
      <w:r>
        <w:t>17. Recommended build order</w:t>
      </w:r>
    </w:p>
    <w:p w14:paraId="6F0A956F" w14:textId="77777777" w:rsidR="00E128B1" w:rsidRDefault="004B799D">
      <w:pPr>
        <w:pStyle w:val="Heading2"/>
      </w:pPr>
      <w:r>
        <w:t>Implementation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E128B1" w14:paraId="4AE5EA42" w14:textId="77777777">
        <w:trPr>
          <w:jc w:val="center"/>
        </w:trPr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3C135" w14:textId="77777777" w:rsidR="00E128B1" w:rsidRDefault="004B799D">
            <w:r>
              <w:rPr>
                <w:b/>
                <w:color w:val="FFFFFF"/>
              </w:rPr>
              <w:t>Phase</w:t>
            </w:r>
          </w:p>
        </w:tc>
        <w:tc>
          <w:tcPr>
            <w:tcW w:w="4873" w:type="dxa"/>
            <w:shd w:val="clear" w:color="auto" w:fill="1F5A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7C7BA" w14:textId="77777777" w:rsidR="00E128B1" w:rsidRDefault="004B799D">
            <w:r>
              <w:rPr>
                <w:b/>
                <w:color w:val="FFFFFF"/>
              </w:rPr>
              <w:t>Build focus</w:t>
            </w:r>
          </w:p>
        </w:tc>
      </w:tr>
      <w:tr w:rsidR="00E128B1" w14:paraId="0F9F02E4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8CEF3" w14:textId="77777777" w:rsidR="00E128B1" w:rsidRDefault="004B799D">
            <w:r>
              <w:t>Phase 1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82C79" w14:textId="77777777" w:rsidR="00E128B1" w:rsidRDefault="004B799D">
            <w:r>
              <w:t>Workspace, web app shell, agent installation and pairing, connector registry.</w:t>
            </w:r>
          </w:p>
        </w:tc>
      </w:tr>
      <w:tr w:rsidR="00E128B1" w14:paraId="79683A7B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E8BB7" w14:textId="77777777" w:rsidR="00E128B1" w:rsidRDefault="004B799D">
            <w:r>
              <w:t>Phase 2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2CFBD" w14:textId="77777777" w:rsidR="00E128B1" w:rsidRDefault="004B799D">
            <w:r>
              <w:t>Browser login flow, connector state machine, inventory results UI.</w:t>
            </w:r>
          </w:p>
        </w:tc>
      </w:tr>
      <w:tr w:rsidR="00E128B1" w14:paraId="191054F0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8830F" w14:textId="77777777" w:rsidR="00E128B1" w:rsidRDefault="004B799D">
            <w:r>
              <w:t>Phase 3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8B263" w14:textId="77777777" w:rsidR="00E128B1" w:rsidRDefault="004B799D">
            <w:r>
              <w:t>Import plans, download batch execution, upload client, manifests.</w:t>
            </w:r>
          </w:p>
        </w:tc>
      </w:tr>
      <w:tr w:rsidR="00E128B1" w14:paraId="70118F7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72DEB" w14:textId="77777777" w:rsidR="00E128B1" w:rsidRDefault="004B799D">
            <w:r>
              <w:t>Phase 4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942BA" w14:textId="77777777" w:rsidR="00E128B1" w:rsidRDefault="004B799D">
            <w:r>
              <w:t>Digital Footprint Control, latest blob, organization pipeline, locked folder.</w:t>
            </w:r>
          </w:p>
        </w:tc>
      </w:tr>
      <w:tr w:rsidR="00E128B1" w14:paraId="77246365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8D2E4" w14:textId="77777777" w:rsidR="00E128B1" w:rsidRDefault="004B799D">
            <w:r>
              <w:t>Phase 5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F63CD" w14:textId="77777777" w:rsidR="00E128B1" w:rsidRDefault="004B799D">
            <w:r>
              <w:t>Location history module, delete/closure state model, source-specific delete support for a narrow launch set.</w:t>
            </w:r>
          </w:p>
        </w:tc>
      </w:tr>
      <w:tr w:rsidR="00E128B1" w14:paraId="1D43E391" w14:textId="77777777">
        <w:trPr>
          <w:jc w:val="center"/>
        </w:trPr>
        <w:tc>
          <w:tcPr>
            <w:tcW w:w="4873" w:type="dxa"/>
            <w:shd w:val="clear" w:color="auto" w:fill="EAF1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6152C" w14:textId="77777777" w:rsidR="00E128B1" w:rsidRDefault="004B799D">
            <w:r>
              <w:t>Phase 6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72002" w14:textId="77777777" w:rsidR="00E128B1" w:rsidRDefault="004B799D">
            <w:r>
              <w:t>QA hardening, connector release gates, error handling, performance cleanup.</w:t>
            </w:r>
          </w:p>
        </w:tc>
      </w:tr>
    </w:tbl>
    <w:p w14:paraId="507DE84C" w14:textId="77777777" w:rsidR="00E128B1" w:rsidRDefault="00E128B1"/>
    <w:p w14:paraId="09459569" w14:textId="77777777" w:rsidR="00E128B1" w:rsidRDefault="004B799D">
      <w:pPr>
        <w:pStyle w:val="Heading1"/>
      </w:pPr>
      <w:r>
        <w:t>18. Final implementation rule</w:t>
      </w:r>
    </w:p>
    <w:p w14:paraId="4D81A2E7" w14:textId="77777777" w:rsidR="00E128B1" w:rsidRDefault="004B799D">
      <w:pPr>
        <w:ind w:left="255" w:hanging="170"/>
      </w:pPr>
      <w:r>
        <w:t>- Connect account.</w:t>
      </w:r>
    </w:p>
    <w:p w14:paraId="015355E2" w14:textId="77777777" w:rsidR="00E128B1" w:rsidRDefault="004B799D">
      <w:pPr>
        <w:ind w:left="255" w:hanging="170"/>
      </w:pPr>
      <w:r>
        <w:t>- Scan inventory.</w:t>
      </w:r>
    </w:p>
    <w:p w14:paraId="75126A08" w14:textId="77777777" w:rsidR="00E128B1" w:rsidRDefault="004B799D">
      <w:pPr>
        <w:ind w:left="255" w:hanging="170"/>
      </w:pPr>
      <w:r>
        <w:t>- Choose categories.</w:t>
      </w:r>
    </w:p>
    <w:p w14:paraId="5E7AB82E" w14:textId="77777777" w:rsidR="00E128B1" w:rsidRDefault="004B799D">
      <w:pPr>
        <w:ind w:left="255" w:hanging="170"/>
      </w:pPr>
      <w:r>
        <w:t>- Download into Anchise cloud.</w:t>
      </w:r>
    </w:p>
    <w:p w14:paraId="24F8AB15" w14:textId="77777777" w:rsidR="00E128B1" w:rsidRDefault="004B799D">
      <w:pPr>
        <w:ind w:left="255" w:hanging="170"/>
      </w:pPr>
      <w:r>
        <w:t>- Organize into the explorer.</w:t>
      </w:r>
    </w:p>
    <w:p w14:paraId="72C80D75" w14:textId="77777777" w:rsidR="00E128B1" w:rsidRDefault="004B799D">
      <w:pPr>
        <w:ind w:left="255" w:hanging="170"/>
      </w:pPr>
      <w:r>
        <w:t>- Protect what should be protected.</w:t>
      </w:r>
    </w:p>
    <w:p w14:paraId="7FB9309E" w14:textId="77777777" w:rsidR="00E128B1" w:rsidRDefault="004B799D">
      <w:pPr>
        <w:ind w:left="255" w:hanging="170"/>
      </w:pPr>
      <w:r>
        <w:t>- Delete from source only when verified enough.</w:t>
      </w:r>
    </w:p>
    <w:sectPr w:rsidR="00E128B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203659">
    <w:abstractNumId w:val="8"/>
  </w:num>
  <w:num w:numId="2" w16cid:durableId="649598619">
    <w:abstractNumId w:val="6"/>
  </w:num>
  <w:num w:numId="3" w16cid:durableId="1182092330">
    <w:abstractNumId w:val="5"/>
  </w:num>
  <w:num w:numId="4" w16cid:durableId="396051148">
    <w:abstractNumId w:val="4"/>
  </w:num>
  <w:num w:numId="5" w16cid:durableId="205918181">
    <w:abstractNumId w:val="7"/>
  </w:num>
  <w:num w:numId="6" w16cid:durableId="1368873591">
    <w:abstractNumId w:val="3"/>
  </w:num>
  <w:num w:numId="7" w16cid:durableId="292178651">
    <w:abstractNumId w:val="2"/>
  </w:num>
  <w:num w:numId="8" w16cid:durableId="239945842">
    <w:abstractNumId w:val="1"/>
  </w:num>
  <w:num w:numId="9" w16cid:durableId="98501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799D"/>
    <w:rsid w:val="00AA1D8D"/>
    <w:rsid w:val="00B47730"/>
    <w:rsid w:val="00C93E21"/>
    <w:rsid w:val="00CB0664"/>
    <w:rsid w:val="00E128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8904E"/>
  <w14:defaultImageDpi w14:val="300"/>
  <w15:docId w15:val="{67F69B9C-7C04-1744-B9E8-30DB4C6D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D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2360</Words>
  <Characters>13455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Emanuele Conti-Vecchi</cp:lastModifiedBy>
  <cp:revision>2</cp:revision>
  <dcterms:created xsi:type="dcterms:W3CDTF">2026-04-13T03:30:00Z</dcterms:created>
  <dcterms:modified xsi:type="dcterms:W3CDTF">2026-04-13T03:30:00Z</dcterms:modified>
  <cp:category/>
</cp:coreProperties>
</file>